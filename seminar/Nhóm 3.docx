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7009CA6F" w:rsidP="7DEC6B8B" w:rsidRDefault="7009CA6F" w14:paraId="2C8302FE" w14:textId="7A54B164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7DEC6B8B" w:rsidR="7009CA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TRƯỜNG ĐẠI HỌC CÔNG NGHỆ THÔNG TIN, ĐHQG-HCM</w:t>
      </w:r>
    </w:p>
    <w:p w:rsidR="7DEC6B8B" w:rsidP="7DEC6B8B" w:rsidRDefault="7DEC6B8B" w14:paraId="4FD11B64" w14:textId="7B1F881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7009CA6F" w:rsidP="7DEC6B8B" w:rsidRDefault="7009CA6F" w14:paraId="73F9119B" w14:textId="4493BB9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="7009CA6F">
        <w:drawing>
          <wp:inline wp14:editId="37BCF582" wp14:anchorId="3518394E">
            <wp:extent cx="1943100" cy="1600200"/>
            <wp:effectExtent l="0" t="0" r="0" b="0"/>
            <wp:docPr id="1662751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5fb53dbf0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C6B8B" w:rsidP="7DEC6B8B" w:rsidRDefault="7DEC6B8B" w14:paraId="41D5AE78" w14:textId="6D94188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7009CA6F" w:rsidP="7DEC6B8B" w:rsidRDefault="7009CA6F" w14:paraId="66DA6089" w14:textId="0B71E43F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DEC6B8B" w:rsidR="7009CA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BÁO CÁO SEMINAR</w:t>
      </w:r>
    </w:p>
    <w:p w:rsidR="7009CA6F" w:rsidP="7DEC6B8B" w:rsidRDefault="7009CA6F" w14:paraId="6FAAE19D" w14:textId="48E7F8B6">
      <w:pPr>
        <w:pStyle w:val="Title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DEC6B8B" w:rsidR="7009CA6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ĐỀ TÀI: </w:t>
      </w:r>
    </w:p>
    <w:p w:rsidR="7009CA6F" w:rsidP="7DEC6B8B" w:rsidRDefault="7009CA6F" w14:paraId="2391EB8F" w14:textId="7402C72A">
      <w:pPr>
        <w:pStyle w:val="Heading1"/>
        <w:rPr>
          <w:color w:val="auto"/>
        </w:rPr>
      </w:pPr>
      <w:r w:rsidRPr="7DEC6B8B" w:rsidR="7009CA6F">
        <w:rPr>
          <w:color w:val="auto"/>
        </w:rPr>
        <w:t xml:space="preserve">React Native </w:t>
      </w:r>
      <w:r w:rsidRPr="7DEC6B8B" w:rsidR="7009CA6F">
        <w:rPr>
          <w:color w:val="auto"/>
        </w:rPr>
        <w:t>cho</w:t>
      </w:r>
      <w:r w:rsidRPr="7DEC6B8B" w:rsidR="7009CA6F">
        <w:rPr>
          <w:color w:val="auto"/>
        </w:rPr>
        <w:t xml:space="preserve"> </w:t>
      </w:r>
      <w:r w:rsidRPr="7DEC6B8B" w:rsidR="7009CA6F">
        <w:rPr>
          <w:color w:val="auto"/>
        </w:rPr>
        <w:t>Truy</w:t>
      </w:r>
      <w:r w:rsidRPr="7DEC6B8B" w:rsidR="7009CA6F">
        <w:rPr>
          <w:color w:val="auto"/>
        </w:rPr>
        <w:t xml:space="preserve"> </w:t>
      </w:r>
      <w:r w:rsidRPr="7DEC6B8B" w:rsidR="7009CA6F">
        <w:rPr>
          <w:color w:val="auto"/>
        </w:rPr>
        <w:t>cập</w:t>
      </w:r>
      <w:r w:rsidRPr="7DEC6B8B" w:rsidR="7009CA6F">
        <w:rPr>
          <w:color w:val="auto"/>
        </w:rPr>
        <w:t xml:space="preserve"> </w:t>
      </w:r>
      <w:r w:rsidRPr="7DEC6B8B" w:rsidR="7009CA6F">
        <w:rPr>
          <w:color w:val="auto"/>
        </w:rPr>
        <w:t>Hệ</w:t>
      </w:r>
      <w:r w:rsidRPr="7DEC6B8B" w:rsidR="7009CA6F">
        <w:rPr>
          <w:color w:val="auto"/>
        </w:rPr>
        <w:t xml:space="preserve"> </w:t>
      </w:r>
      <w:r w:rsidRPr="7DEC6B8B" w:rsidR="7009CA6F">
        <w:rPr>
          <w:color w:val="auto"/>
        </w:rPr>
        <w:t>thống</w:t>
      </w:r>
      <w:r w:rsidRPr="7DEC6B8B" w:rsidR="7009CA6F">
        <w:rPr>
          <w:color w:val="auto"/>
        </w:rPr>
        <w:t xml:space="preserve"> </w:t>
      </w:r>
      <w:r w:rsidRPr="7DEC6B8B" w:rsidR="7009CA6F">
        <w:rPr>
          <w:color w:val="auto"/>
        </w:rPr>
        <w:t>Tập</w:t>
      </w:r>
      <w:r w:rsidRPr="7DEC6B8B" w:rsidR="7009CA6F">
        <w:rPr>
          <w:color w:val="auto"/>
        </w:rPr>
        <w:t xml:space="preserve"> tin </w:t>
      </w:r>
      <w:r w:rsidRPr="7DEC6B8B" w:rsidR="7009CA6F">
        <w:rPr>
          <w:color w:val="auto"/>
        </w:rPr>
        <w:t>và</w:t>
      </w:r>
      <w:r w:rsidRPr="7DEC6B8B" w:rsidR="7009CA6F">
        <w:rPr>
          <w:color w:val="auto"/>
        </w:rPr>
        <w:t xml:space="preserve"> </w:t>
      </w:r>
      <w:r w:rsidRPr="7DEC6B8B" w:rsidR="7009CA6F">
        <w:rPr>
          <w:color w:val="auto"/>
        </w:rPr>
        <w:t>Tải</w:t>
      </w:r>
      <w:r w:rsidRPr="7DEC6B8B" w:rsidR="7009CA6F">
        <w:rPr>
          <w:color w:val="auto"/>
        </w:rPr>
        <w:t xml:space="preserve"> </w:t>
      </w:r>
      <w:r w:rsidRPr="7DEC6B8B" w:rsidR="7009CA6F">
        <w:rPr>
          <w:color w:val="auto"/>
        </w:rPr>
        <w:t>lên</w:t>
      </w:r>
      <w:r w:rsidRPr="7DEC6B8B" w:rsidR="7009CA6F">
        <w:rPr>
          <w:color w:val="auto"/>
        </w:rPr>
        <w:t>/</w:t>
      </w:r>
      <w:r w:rsidRPr="7DEC6B8B" w:rsidR="7009CA6F">
        <w:rPr>
          <w:color w:val="auto"/>
        </w:rPr>
        <w:t>Tải</w:t>
      </w:r>
      <w:r w:rsidRPr="7DEC6B8B" w:rsidR="7009CA6F">
        <w:rPr>
          <w:color w:val="auto"/>
        </w:rPr>
        <w:t xml:space="preserve"> </w:t>
      </w:r>
      <w:r w:rsidRPr="7DEC6B8B" w:rsidR="7009CA6F">
        <w:rPr>
          <w:color w:val="auto"/>
        </w:rPr>
        <w:t>xuống</w:t>
      </w:r>
      <w:r w:rsidRPr="7DEC6B8B" w:rsidR="7009CA6F">
        <w:rPr>
          <w:color w:val="auto"/>
        </w:rPr>
        <w:t xml:space="preserve"> </w:t>
      </w:r>
      <w:r w:rsidRPr="7DEC6B8B" w:rsidR="7009CA6F">
        <w:rPr>
          <w:color w:val="auto"/>
        </w:rPr>
        <w:t>Tập</w:t>
      </w:r>
      <w:r w:rsidRPr="7DEC6B8B" w:rsidR="7009CA6F">
        <w:rPr>
          <w:color w:val="auto"/>
        </w:rPr>
        <w:t xml:space="preserve"> tin</w:t>
      </w:r>
    </w:p>
    <w:p w:rsidR="7DEC6B8B" w:rsidP="7DEC6B8B" w:rsidRDefault="7DEC6B8B" w14:paraId="5C5406F0" w14:textId="1BBAC93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7DEC6B8B" w:rsidP="7DEC6B8B" w:rsidRDefault="7DEC6B8B" w14:paraId="16547AC6" w14:textId="5F1B207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7DEC6B8B" w:rsidP="7DEC6B8B" w:rsidRDefault="7DEC6B8B" w14:paraId="0ADF3A0D" w14:textId="201CB5C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35A7D0E8" w:rsidP="7DEC6B8B" w:rsidRDefault="35A7D0E8" w14:paraId="09C79228" w14:textId="529B06B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7DEC6B8B" w:rsidR="35A7D0E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Giảng viên hướng dẫn: Võ Ngọc Tân</w:t>
      </w:r>
    </w:p>
    <w:p w:rsidR="35A7D0E8" w:rsidP="7DEC6B8B" w:rsidRDefault="35A7D0E8" w14:paraId="228BD9DE" w14:textId="2B6F6AF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7DEC6B8B" w:rsidR="35A7D0E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Thực hiện bởi nhóm 3, bao gồm: </w:t>
      </w:r>
    </w:p>
    <w:p w:rsidR="35A7D0E8" w:rsidP="7DEC6B8B" w:rsidRDefault="35A7D0E8" w14:paraId="1A07EC01" w14:textId="165CEDDA">
      <w:pPr>
        <w:pStyle w:val="ListParagraph"/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7DEC6B8B" w:rsidR="35A7D0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Trần Vũ Minh</w:t>
      </w:r>
      <w:r>
        <w:tab/>
      </w:r>
      <w:r w:rsidRPr="7DEC6B8B" w:rsidR="35A7D0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22540011</w:t>
      </w:r>
      <w:r>
        <w:tab/>
      </w:r>
    </w:p>
    <w:p w:rsidR="35A7D0E8" w:rsidP="7DEC6B8B" w:rsidRDefault="35A7D0E8" w14:paraId="352C30DA" w14:textId="5815964A">
      <w:pPr>
        <w:pStyle w:val="ListParagraph"/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7DEC6B8B" w:rsidR="35A7D0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Lê Hữu Quang</w:t>
      </w:r>
      <w:r>
        <w:tab/>
      </w:r>
      <w:r w:rsidRPr="7DEC6B8B" w:rsidR="35A7D0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22540016</w:t>
      </w:r>
    </w:p>
    <w:p w:rsidR="7DEC6B8B" w:rsidP="7DEC6B8B" w:rsidRDefault="7DEC6B8B" w14:paraId="76E18B0A" w14:textId="5BEDADD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7DEC6B8B" w:rsidP="7DEC6B8B" w:rsidRDefault="7DEC6B8B" w14:paraId="4C86254F" w14:textId="0E82882E">
      <w:pPr>
        <w:pStyle w:val="Heading1"/>
      </w:pPr>
    </w:p>
    <w:p xmlns:wp14="http://schemas.microsoft.com/office/word/2010/wordml" w:rsidP="7DEC6B8B" w14:paraId="0487D044" wp14:textId="77777777">
      <w:pPr>
        <w:pStyle w:val="Heading2"/>
        <w:rPr>
          <w:color w:val="auto"/>
        </w:rPr>
      </w:pPr>
      <w:r w:rsidRPr="7DEC6B8B" w:rsidR="7DEC6B8B">
        <w:rPr>
          <w:color w:val="auto"/>
        </w:rPr>
        <w:t xml:space="preserve">1. Thư </w:t>
      </w:r>
      <w:r w:rsidRPr="7DEC6B8B" w:rsidR="7DEC6B8B">
        <w:rPr>
          <w:color w:val="auto"/>
        </w:rPr>
        <w:t>viện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Truy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cập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Hệ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thống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Tập</w:t>
      </w:r>
      <w:r w:rsidRPr="7DEC6B8B" w:rsidR="7DEC6B8B">
        <w:rPr>
          <w:color w:val="auto"/>
        </w:rPr>
        <w:t xml:space="preserve"> tin</w:t>
      </w:r>
    </w:p>
    <w:p xmlns:wp14="http://schemas.microsoft.com/office/word/2010/wordml" w:rsidP="7DEC6B8B" w14:paraId="6BFDA120" wp14:textId="77777777">
      <w:pPr>
        <w:pStyle w:val="Heading3"/>
        <w:rPr>
          <w:color w:val="auto"/>
        </w:rPr>
      </w:pPr>
      <w:r w:rsidRPr="7DEC6B8B" w:rsidR="7DEC6B8B">
        <w:rPr>
          <w:color w:val="auto"/>
        </w:rPr>
        <w:t>RN File Picker</w:t>
      </w:r>
    </w:p>
    <w:p xmlns:wp14="http://schemas.microsoft.com/office/word/2010/wordml" w:rsidP="7DEC6B8B" w14:paraId="33C31674" wp14:textId="12432B1C">
      <w:pPr>
        <w:rPr>
          <w:color w:val="auto"/>
        </w:rPr>
      </w:pPr>
      <w:r w:rsidRPr="7DEC6B8B" w:rsidR="7DEC6B8B">
        <w:rPr>
          <w:color w:val="auto"/>
        </w:rPr>
        <w:t xml:space="preserve">Thư </w:t>
      </w:r>
      <w:r w:rsidRPr="7DEC6B8B" w:rsidR="7DEC6B8B">
        <w:rPr>
          <w:color w:val="auto"/>
        </w:rPr>
        <w:t>viện</w:t>
      </w:r>
      <w:r w:rsidRPr="7DEC6B8B" w:rsidR="7DEC6B8B">
        <w:rPr>
          <w:color w:val="auto"/>
        </w:rPr>
        <w:t xml:space="preserve"> RN File Picker </w:t>
      </w:r>
      <w:r w:rsidRPr="7DEC6B8B" w:rsidR="7DEC6B8B">
        <w:rPr>
          <w:color w:val="auto"/>
        </w:rPr>
        <w:t>cho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phép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chọn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tệp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từ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bộ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nhớ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thiết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bị</w:t>
      </w:r>
      <w:r w:rsidRPr="7DEC6B8B" w:rsidR="7DEC6B8B">
        <w:rPr>
          <w:color w:val="auto"/>
        </w:rPr>
        <w:t xml:space="preserve">, </w:t>
      </w:r>
      <w:r w:rsidRPr="7DEC6B8B" w:rsidR="7DEC6B8B">
        <w:rPr>
          <w:color w:val="auto"/>
        </w:rPr>
        <w:t>cần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thiết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các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ứng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cần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tải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lên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tài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liệu</w:t>
      </w:r>
      <w:r w:rsidRPr="7DEC6B8B" w:rsidR="7DEC6B8B">
        <w:rPr>
          <w:color w:val="auto"/>
        </w:rPr>
        <w:t xml:space="preserve">, </w:t>
      </w:r>
      <w:r w:rsidRPr="7DEC6B8B" w:rsidR="7DEC6B8B">
        <w:rPr>
          <w:color w:val="auto"/>
        </w:rPr>
        <w:t>hình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ảnh</w:t>
      </w:r>
      <w:r w:rsidRPr="7DEC6B8B" w:rsidR="7DEC6B8B">
        <w:rPr>
          <w:color w:val="auto"/>
        </w:rPr>
        <w:t xml:space="preserve">, </w:t>
      </w:r>
      <w:r w:rsidRPr="7DEC6B8B" w:rsidR="7DEC6B8B">
        <w:rPr>
          <w:color w:val="auto"/>
        </w:rPr>
        <w:t>hoặc</w:t>
      </w:r>
      <w:r w:rsidRPr="7DEC6B8B" w:rsidR="7DEC6B8B">
        <w:rPr>
          <w:color w:val="auto"/>
        </w:rPr>
        <w:t xml:space="preserve"> video.</w:t>
      </w:r>
    </w:p>
    <w:p xmlns:wp14="http://schemas.microsoft.com/office/word/2010/wordml" w:rsidP="7DEC6B8B" w14:paraId="04CFEDD0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 xml:space="preserve">Cài </w:t>
      </w:r>
      <w:r w:rsidRPr="7DEC6B8B" w:rsidR="7DEC6B8B">
        <w:rPr>
          <w:color w:val="auto"/>
        </w:rPr>
        <w:t>đặt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0D339E97" wp14:textId="77777777">
      <w:pPr>
        <w:rPr>
          <w:color w:val="auto"/>
        </w:rPr>
      </w:pPr>
      <w:r w:rsidRPr="7DEC6B8B" w:rsidR="7DEC6B8B">
        <w:rPr>
          <w:color w:val="auto"/>
        </w:rPr>
        <w:t>npm</w:t>
      </w:r>
      <w:r w:rsidRPr="7DEC6B8B" w:rsidR="7DEC6B8B">
        <w:rPr>
          <w:color w:val="auto"/>
        </w:rPr>
        <w:t xml:space="preserve"> install react-native-document-picker</w:t>
      </w:r>
    </w:p>
    <w:p xmlns:wp14="http://schemas.microsoft.com/office/word/2010/wordml" w:rsidP="7DEC6B8B" w14:paraId="140839D8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>Sử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46272E1C" wp14:textId="3A4A9C8A">
      <w:pPr>
        <w:pStyle w:val="Normal"/>
        <w:rPr>
          <w:color w:val="auto"/>
        </w:rPr>
      </w:pPr>
      <w:r>
        <w:br/>
      </w:r>
      <w:r w:rsidRPr="7DEC6B8B" w:rsidR="6C40EC46">
        <w:rPr>
          <w:color w:val="auto"/>
        </w:rPr>
        <w:t xml:space="preserve">import </w:t>
      </w:r>
      <w:r w:rsidRPr="7DEC6B8B" w:rsidR="6C40EC46">
        <w:rPr>
          <w:color w:val="auto"/>
        </w:rPr>
        <w:t>DocumentPicker</w:t>
      </w:r>
      <w:r w:rsidRPr="7DEC6B8B" w:rsidR="6C40EC46">
        <w:rPr>
          <w:color w:val="auto"/>
        </w:rPr>
        <w:t xml:space="preserve"> from 'react-native-document-picker';</w:t>
      </w:r>
      <w:r>
        <w:br/>
      </w:r>
      <w:r>
        <w:br/>
      </w:r>
      <w:r w:rsidRPr="7DEC6B8B" w:rsidR="6C40EC46">
        <w:rPr>
          <w:color w:val="auto"/>
        </w:rPr>
        <w:t xml:space="preserve">const </w:t>
      </w:r>
      <w:r w:rsidRPr="7DEC6B8B" w:rsidR="6C40EC46">
        <w:rPr>
          <w:color w:val="auto"/>
        </w:rPr>
        <w:t>selectFile</w:t>
      </w:r>
      <w:r w:rsidRPr="7DEC6B8B" w:rsidR="6C40EC46">
        <w:rPr>
          <w:color w:val="auto"/>
        </w:rPr>
        <w:t xml:space="preserve"> = async () =&gt; {</w:t>
      </w:r>
      <w:r>
        <w:br/>
      </w:r>
      <w:r w:rsidRPr="7DEC6B8B" w:rsidR="6C40EC46">
        <w:rPr>
          <w:color w:val="auto"/>
        </w:rPr>
        <w:t xml:space="preserve">  try {</w:t>
      </w:r>
      <w:r>
        <w:br/>
      </w:r>
      <w:r w:rsidRPr="7DEC6B8B" w:rsidR="6C40EC46">
        <w:rPr>
          <w:color w:val="auto"/>
        </w:rPr>
        <w:t xml:space="preserve">    const file = await </w:t>
      </w:r>
      <w:r w:rsidRPr="7DEC6B8B" w:rsidR="6C40EC46">
        <w:rPr>
          <w:color w:val="auto"/>
        </w:rPr>
        <w:t>DocumentPicker.pickSingle</w:t>
      </w:r>
      <w:r w:rsidRPr="7DEC6B8B" w:rsidR="6C40EC46">
        <w:rPr>
          <w:color w:val="auto"/>
        </w:rPr>
        <w:t>({ type: [</w:t>
      </w:r>
      <w:r w:rsidRPr="7DEC6B8B" w:rsidR="6C40EC46">
        <w:rPr>
          <w:color w:val="auto"/>
        </w:rPr>
        <w:t>DocumentPicker.types.allFiles</w:t>
      </w:r>
      <w:r w:rsidRPr="7DEC6B8B" w:rsidR="6C40EC46">
        <w:rPr>
          <w:color w:val="auto"/>
        </w:rPr>
        <w:t>] });</w:t>
      </w:r>
      <w:r>
        <w:br/>
      </w:r>
      <w:r w:rsidRPr="7DEC6B8B" w:rsidR="6C40EC46">
        <w:rPr>
          <w:color w:val="auto"/>
        </w:rPr>
        <w:t xml:space="preserve">    console.log('Selected file:', file);</w:t>
      </w:r>
      <w:r>
        <w:br/>
      </w:r>
      <w:r w:rsidRPr="7DEC6B8B" w:rsidR="6C40EC46">
        <w:rPr>
          <w:color w:val="auto"/>
        </w:rPr>
        <w:t xml:space="preserve">  } catch (err) {</w:t>
      </w:r>
      <w:r>
        <w:br/>
      </w:r>
      <w:r w:rsidRPr="7DEC6B8B" w:rsidR="6C40EC46">
        <w:rPr>
          <w:color w:val="auto"/>
        </w:rPr>
        <w:t xml:space="preserve">    if (</w:t>
      </w:r>
      <w:r w:rsidRPr="7DEC6B8B" w:rsidR="6C40EC46">
        <w:rPr>
          <w:color w:val="auto"/>
        </w:rPr>
        <w:t>DocumentPicker.isCancel</w:t>
      </w:r>
      <w:r w:rsidRPr="7DEC6B8B" w:rsidR="6C40EC46">
        <w:rPr>
          <w:color w:val="auto"/>
        </w:rPr>
        <w:t>(err)) console.log('Use</w:t>
      </w:r>
      <w:r w:rsidRPr="7DEC6B8B" w:rsidR="6C40EC46">
        <w:rPr>
          <w:color w:val="auto"/>
        </w:rPr>
        <w:t>r canceled the picker');</w:t>
      </w:r>
      <w:r>
        <w:br/>
      </w:r>
      <w:r w:rsidRPr="7DEC6B8B" w:rsidR="6C40EC46">
        <w:rPr>
          <w:color w:val="auto"/>
        </w:rPr>
        <w:t xml:space="preserve">  }</w:t>
      </w:r>
      <w:r>
        <w:br/>
      </w:r>
      <w:r w:rsidRPr="7DEC6B8B" w:rsidR="6C40EC46">
        <w:rPr>
          <w:color w:val="auto"/>
        </w:rPr>
        <w:t>};</w:t>
      </w:r>
    </w:p>
    <w:p xmlns:wp14="http://schemas.microsoft.com/office/word/2010/wordml" w:rsidP="7DEC6B8B" w14:paraId="7F5BFA63" wp14:textId="03B0F6E7">
      <w:pPr>
        <w:pStyle w:val="Normal"/>
        <w:rPr>
          <w:color w:val="auto"/>
        </w:rPr>
      </w:pPr>
    </w:p>
    <w:p xmlns:wp14="http://schemas.microsoft.com/office/word/2010/wordml" w:rsidP="7DEC6B8B" w14:paraId="60B7D2A5" wp14:textId="77777777">
      <w:pPr>
        <w:pStyle w:val="Heading3"/>
        <w:rPr>
          <w:color w:val="auto"/>
        </w:rPr>
      </w:pPr>
      <w:r w:rsidRPr="7DEC6B8B" w:rsidR="4D37AFC9">
        <w:rPr>
          <w:color w:val="auto"/>
        </w:rPr>
        <w:t>RN File Viewer</w:t>
      </w:r>
    </w:p>
    <w:p xmlns:wp14="http://schemas.microsoft.com/office/word/2010/wordml" w:rsidP="7DEC6B8B" w14:paraId="216663BE" wp14:textId="6DEB2DD8">
      <w:pPr>
        <w:rPr>
          <w:color w:val="auto"/>
        </w:rPr>
      </w:pPr>
      <w:r w:rsidRPr="7DEC6B8B" w:rsidR="4D37AFC9">
        <w:rPr>
          <w:color w:val="auto"/>
        </w:rPr>
        <w:t xml:space="preserve">RN File Viewer </w:t>
      </w:r>
      <w:r w:rsidRPr="7DEC6B8B" w:rsidR="4D37AFC9">
        <w:rPr>
          <w:color w:val="auto"/>
        </w:rPr>
        <w:t>cho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phép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xem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các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tệp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trực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tiếp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trong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ứng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dụng</w:t>
      </w:r>
      <w:r w:rsidRPr="7DEC6B8B" w:rsidR="4D37AFC9">
        <w:rPr>
          <w:color w:val="auto"/>
        </w:rPr>
        <w:t xml:space="preserve">, </w:t>
      </w:r>
      <w:r w:rsidRPr="7DEC6B8B" w:rsidR="4D37AFC9">
        <w:rPr>
          <w:color w:val="auto"/>
        </w:rPr>
        <w:t>không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cần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chuyển</w:t>
      </w:r>
      <w:r w:rsidRPr="7DEC6B8B" w:rsidR="4D37AFC9">
        <w:rPr>
          <w:color w:val="auto"/>
        </w:rPr>
        <w:t xml:space="preserve"> sang </w:t>
      </w:r>
      <w:r w:rsidRPr="7DEC6B8B" w:rsidR="4D37AFC9">
        <w:rPr>
          <w:color w:val="auto"/>
        </w:rPr>
        <w:t>trình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xem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ngoài</w:t>
      </w:r>
      <w:r w:rsidRPr="7DEC6B8B" w:rsidR="4D37AFC9">
        <w:rPr>
          <w:color w:val="auto"/>
        </w:rPr>
        <w:t>.</w:t>
      </w:r>
    </w:p>
    <w:p xmlns:wp14="http://schemas.microsoft.com/office/word/2010/wordml" w:rsidP="7DEC6B8B" w14:paraId="08085F1D" wp14:textId="77777777">
      <w:pPr>
        <w:pStyle w:val="Heading4"/>
        <w:rPr>
          <w:color w:val="auto"/>
        </w:rPr>
      </w:pPr>
      <w:r w:rsidRPr="7DEC6B8B" w:rsidR="4D37AFC9">
        <w:rPr>
          <w:color w:val="auto"/>
        </w:rPr>
        <w:t xml:space="preserve">Cài </w:t>
      </w:r>
      <w:r w:rsidRPr="7DEC6B8B" w:rsidR="4D37AFC9">
        <w:rPr>
          <w:color w:val="auto"/>
        </w:rPr>
        <w:t>đặt</w:t>
      </w:r>
      <w:r w:rsidRPr="7DEC6B8B" w:rsidR="4D37AFC9">
        <w:rPr>
          <w:color w:val="auto"/>
        </w:rPr>
        <w:t>:</w:t>
      </w:r>
    </w:p>
    <w:p xmlns:wp14="http://schemas.microsoft.com/office/word/2010/wordml" w:rsidP="7DEC6B8B" w14:paraId="0100672F" wp14:textId="77777777">
      <w:pPr>
        <w:rPr>
          <w:color w:val="auto"/>
        </w:rPr>
      </w:pPr>
      <w:r w:rsidRPr="7DEC6B8B" w:rsidR="4D37AFC9">
        <w:rPr>
          <w:color w:val="auto"/>
        </w:rPr>
        <w:t>npm</w:t>
      </w:r>
      <w:r w:rsidRPr="7DEC6B8B" w:rsidR="4D37AFC9">
        <w:rPr>
          <w:color w:val="auto"/>
        </w:rPr>
        <w:t xml:space="preserve"> install react-native-file-viewer</w:t>
      </w:r>
    </w:p>
    <w:p xmlns:wp14="http://schemas.microsoft.com/office/word/2010/wordml" w:rsidP="7DEC6B8B" w14:paraId="38F5A72E" wp14:textId="77777777">
      <w:pPr>
        <w:pStyle w:val="Heading4"/>
        <w:rPr>
          <w:color w:val="auto"/>
        </w:rPr>
      </w:pPr>
      <w:r w:rsidRPr="7DEC6B8B" w:rsidR="4D37AFC9">
        <w:rPr>
          <w:color w:val="auto"/>
        </w:rPr>
        <w:t>Sử</w:t>
      </w:r>
      <w:r w:rsidRPr="7DEC6B8B" w:rsidR="4D37AFC9">
        <w:rPr>
          <w:color w:val="auto"/>
        </w:rPr>
        <w:t xml:space="preserve"> </w:t>
      </w:r>
      <w:r w:rsidRPr="7DEC6B8B" w:rsidR="4D37AFC9">
        <w:rPr>
          <w:color w:val="auto"/>
        </w:rPr>
        <w:t>dụng</w:t>
      </w:r>
      <w:r w:rsidRPr="7DEC6B8B" w:rsidR="4D37AFC9">
        <w:rPr>
          <w:color w:val="auto"/>
        </w:rPr>
        <w:t>:</w:t>
      </w:r>
    </w:p>
    <w:p xmlns:wp14="http://schemas.microsoft.com/office/word/2010/wordml" w:rsidP="7DEC6B8B" w14:paraId="680D98ED" wp14:textId="0E0FFC2F">
      <w:pPr>
        <w:pStyle w:val="Normal"/>
        <w:rPr>
          <w:color w:val="auto"/>
        </w:rPr>
      </w:pPr>
      <w:r>
        <w:br/>
      </w:r>
      <w:r w:rsidRPr="7DEC6B8B" w:rsidR="4D37AFC9">
        <w:rPr>
          <w:color w:val="auto"/>
        </w:rPr>
        <w:t xml:space="preserve">import </w:t>
      </w:r>
      <w:r w:rsidRPr="7DEC6B8B" w:rsidR="4D37AFC9">
        <w:rPr>
          <w:color w:val="auto"/>
        </w:rPr>
        <w:t>FileViewer</w:t>
      </w:r>
      <w:r w:rsidRPr="7DEC6B8B" w:rsidR="4D37AFC9">
        <w:rPr>
          <w:color w:val="auto"/>
        </w:rPr>
        <w:t xml:space="preserve"> from 'react-native-file-viewer';</w:t>
      </w:r>
      <w:r>
        <w:br/>
      </w:r>
      <w:r>
        <w:br/>
      </w:r>
      <w:r w:rsidRPr="7DEC6B8B" w:rsidR="4D37AFC9">
        <w:rPr>
          <w:color w:val="auto"/>
        </w:rPr>
        <w:t xml:space="preserve">const </w:t>
      </w:r>
      <w:r w:rsidRPr="7DEC6B8B" w:rsidR="4D37AFC9">
        <w:rPr>
          <w:color w:val="auto"/>
        </w:rPr>
        <w:t>openFile</w:t>
      </w:r>
      <w:r w:rsidRPr="7DEC6B8B" w:rsidR="4D37AFC9">
        <w:rPr>
          <w:color w:val="auto"/>
        </w:rPr>
        <w:t xml:space="preserve"> = async (</w:t>
      </w:r>
      <w:r w:rsidRPr="7DEC6B8B" w:rsidR="4D37AFC9">
        <w:rPr>
          <w:color w:val="auto"/>
        </w:rPr>
        <w:t>filePath</w:t>
      </w:r>
      <w:r w:rsidRPr="7DEC6B8B" w:rsidR="4D37AFC9">
        <w:rPr>
          <w:color w:val="auto"/>
        </w:rPr>
        <w:t>) =&gt; {</w:t>
      </w:r>
      <w:r>
        <w:br/>
      </w:r>
      <w:r w:rsidRPr="7DEC6B8B" w:rsidR="4D37AFC9">
        <w:rPr>
          <w:color w:val="auto"/>
        </w:rPr>
        <w:t xml:space="preserve">  try {</w:t>
      </w:r>
      <w:r>
        <w:br/>
      </w:r>
      <w:r w:rsidRPr="7DEC6B8B" w:rsidR="4D37AFC9">
        <w:rPr>
          <w:color w:val="auto"/>
        </w:rPr>
        <w:t xml:space="preserve">    await </w:t>
      </w:r>
      <w:r w:rsidRPr="7DEC6B8B" w:rsidR="4D37AFC9">
        <w:rPr>
          <w:color w:val="auto"/>
        </w:rPr>
        <w:t>FileViewer.open</w:t>
      </w:r>
      <w:r w:rsidRPr="7DEC6B8B" w:rsidR="4D37AFC9">
        <w:rPr>
          <w:color w:val="auto"/>
        </w:rPr>
        <w:t>(</w:t>
      </w:r>
      <w:r w:rsidRPr="7DEC6B8B" w:rsidR="4D37AFC9">
        <w:rPr>
          <w:color w:val="auto"/>
        </w:rPr>
        <w:t>filePath</w:t>
      </w:r>
      <w:r w:rsidRPr="7DEC6B8B" w:rsidR="4D37AFC9">
        <w:rPr>
          <w:color w:val="auto"/>
        </w:rPr>
        <w:t>);</w:t>
      </w:r>
      <w:r>
        <w:br/>
      </w:r>
      <w:r w:rsidRPr="7DEC6B8B" w:rsidR="4D37AFC9">
        <w:rPr>
          <w:color w:val="auto"/>
        </w:rPr>
        <w:t xml:space="preserve">  } catch (err) {</w:t>
      </w:r>
      <w:r>
        <w:br/>
      </w:r>
      <w:r w:rsidRPr="7DEC6B8B" w:rsidR="4D37AFC9">
        <w:rPr>
          <w:color w:val="auto"/>
        </w:rPr>
        <w:t xml:space="preserve">    </w:t>
      </w:r>
      <w:r w:rsidRPr="7DEC6B8B" w:rsidR="4D37AFC9">
        <w:rPr>
          <w:color w:val="auto"/>
        </w:rPr>
        <w:t>console.error</w:t>
      </w:r>
      <w:r w:rsidRPr="7DEC6B8B" w:rsidR="4D37AFC9">
        <w:rPr>
          <w:color w:val="auto"/>
        </w:rPr>
        <w:t>('Failed to open file:', err);</w:t>
      </w:r>
      <w:r>
        <w:br/>
      </w:r>
      <w:r w:rsidRPr="7DEC6B8B" w:rsidR="4D37AFC9">
        <w:rPr>
          <w:color w:val="auto"/>
        </w:rPr>
        <w:t xml:space="preserve">  }</w:t>
      </w:r>
      <w:r>
        <w:br/>
      </w:r>
      <w:r w:rsidRPr="7DEC6B8B" w:rsidR="4D37AFC9">
        <w:rPr>
          <w:color w:val="auto"/>
        </w:rPr>
        <w:t>};</w:t>
      </w:r>
    </w:p>
    <w:p xmlns:wp14="http://schemas.microsoft.com/office/word/2010/wordml" w:rsidP="7DEC6B8B" w14:paraId="0E22CA4A" wp14:textId="7172525F">
      <w:pPr>
        <w:pStyle w:val="Normal"/>
        <w:rPr>
          <w:color w:val="auto"/>
        </w:rPr>
      </w:pPr>
      <w:r>
        <w:br/>
      </w:r>
      <w:r w:rsidR="3E4B3623">
        <w:drawing>
          <wp:inline xmlns:wp14="http://schemas.microsoft.com/office/word/2010/wordprocessingDrawing" wp14:editId="7996AAB5" wp14:anchorId="6E758C2C">
            <wp:extent cx="1730770" cy="3638550"/>
            <wp:effectExtent l="0" t="0" r="0" b="0"/>
            <wp:docPr id="1116409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f96eca8f34a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3077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4B3623">
        <w:drawing>
          <wp:inline xmlns:wp14="http://schemas.microsoft.com/office/word/2010/wordprocessingDrawing" wp14:editId="67767973" wp14:anchorId="2A37D239">
            <wp:extent cx="1719263" cy="3651531"/>
            <wp:effectExtent l="0" t="0" r="0" b="0"/>
            <wp:docPr id="343469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5a8128cf546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9263" cy="36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CF05B7">
        <w:drawing>
          <wp:inline xmlns:wp14="http://schemas.microsoft.com/office/word/2010/wordprocessingDrawing" wp14:editId="6F12817D" wp14:anchorId="6572D0E6">
            <wp:extent cx="1729019" cy="3676650"/>
            <wp:effectExtent l="0" t="0" r="0" b="0"/>
            <wp:docPr id="11137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8e0bb264e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19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0EC46" w:rsidP="7DEC6B8B" w:rsidRDefault="6C40EC46" w14:paraId="131533AF" w14:textId="1FC2E7C9">
      <w:pPr>
        <w:pStyle w:val="Normal"/>
        <w:rPr>
          <w:color w:val="auto"/>
        </w:rPr>
      </w:pPr>
    </w:p>
    <w:p w:rsidR="6C40EC46" w:rsidP="7DEC6B8B" w:rsidRDefault="6C40EC46" w14:paraId="116746E8" w14:textId="3423D925">
      <w:pPr>
        <w:rPr>
          <w:color w:val="auto"/>
        </w:rPr>
      </w:pPr>
    </w:p>
    <w:p xmlns:wp14="http://schemas.microsoft.com/office/word/2010/wordml" w:rsidP="7DEC6B8B" w14:paraId="6C04F657" wp14:textId="2F5FEA23">
      <w:pPr>
        <w:rPr>
          <w:color w:val="auto"/>
        </w:rPr>
      </w:pPr>
      <w:r>
        <w:br/>
      </w:r>
    </w:p>
    <w:p xmlns:wp14="http://schemas.microsoft.com/office/word/2010/wordml" w:rsidP="7DEC6B8B" w14:paraId="2AEDA2F5" wp14:textId="04F9E308">
      <w:pPr>
        <w:rPr>
          <w:color w:val="auto"/>
        </w:rPr>
      </w:pPr>
      <w:r w:rsidRPr="7DEC6B8B">
        <w:rPr>
          <w:color w:val="auto"/>
        </w:rPr>
        <w:br w:type="page"/>
      </w:r>
    </w:p>
    <w:p xmlns:wp14="http://schemas.microsoft.com/office/word/2010/wordml" w:rsidP="7DEC6B8B" w14:paraId="5857E49D" wp14:textId="7769D0DD">
      <w:pPr>
        <w:pStyle w:val="Heading3"/>
        <w:rPr>
          <w:color w:val="auto"/>
        </w:rPr>
      </w:pPr>
      <w:r w:rsidRPr="7DEC6B8B" w:rsidR="7DEC6B8B">
        <w:rPr>
          <w:color w:val="auto"/>
        </w:rPr>
        <w:t>React Native Image Picker</w:t>
      </w:r>
    </w:p>
    <w:p xmlns:wp14="http://schemas.microsoft.com/office/word/2010/wordml" w:rsidP="7DEC6B8B" w14:paraId="0CF1087D" wp14:textId="77777777">
      <w:pPr>
        <w:rPr>
          <w:color w:val="auto"/>
        </w:rPr>
      </w:pPr>
      <w:r w:rsidRPr="7DEC6B8B" w:rsidR="7DEC6B8B">
        <w:rPr>
          <w:color w:val="auto"/>
        </w:rPr>
        <w:t xml:space="preserve">Mô </w:t>
      </w:r>
      <w:r w:rsidRPr="7DEC6B8B" w:rsidR="7DEC6B8B">
        <w:rPr>
          <w:color w:val="auto"/>
        </w:rPr>
        <w:t>tả</w:t>
      </w:r>
      <w:r w:rsidRPr="7DEC6B8B" w:rsidR="7DEC6B8B">
        <w:rPr>
          <w:color w:val="auto"/>
        </w:rPr>
        <w:t xml:space="preserve">: Thư </w:t>
      </w:r>
      <w:r w:rsidRPr="7DEC6B8B" w:rsidR="7DEC6B8B">
        <w:rPr>
          <w:color w:val="auto"/>
        </w:rPr>
        <w:t>viện</w:t>
      </w:r>
      <w:r w:rsidRPr="7DEC6B8B" w:rsidR="7DEC6B8B">
        <w:rPr>
          <w:color w:val="auto"/>
        </w:rPr>
        <w:t xml:space="preserve"> React Native Image Picker </w:t>
      </w:r>
      <w:r w:rsidRPr="7DEC6B8B" w:rsidR="7DEC6B8B">
        <w:rPr>
          <w:color w:val="auto"/>
        </w:rPr>
        <w:t>cho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phép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người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dùng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chọn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hình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ảnh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từ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thư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viện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hoặc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chụp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ảnh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trực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tiếp</w:t>
      </w:r>
      <w:r w:rsidRPr="7DEC6B8B" w:rsidR="7DEC6B8B">
        <w:rPr>
          <w:color w:val="auto"/>
        </w:rPr>
        <w:t xml:space="preserve">, </w:t>
      </w:r>
      <w:r w:rsidRPr="7DEC6B8B" w:rsidR="7DEC6B8B">
        <w:rPr>
          <w:color w:val="auto"/>
        </w:rPr>
        <w:t>hữu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ích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việc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tải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hình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ảnh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lên</w:t>
      </w:r>
      <w:r w:rsidRPr="7DEC6B8B" w:rsidR="7DEC6B8B">
        <w:rPr>
          <w:color w:val="auto"/>
        </w:rPr>
        <w:t>.</w:t>
      </w:r>
    </w:p>
    <w:p xmlns:wp14="http://schemas.microsoft.com/office/word/2010/wordml" w:rsidP="7DEC6B8B" w14:paraId="7BF014F0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 xml:space="preserve">Cài </w:t>
      </w:r>
      <w:r w:rsidRPr="7DEC6B8B" w:rsidR="7DEC6B8B">
        <w:rPr>
          <w:color w:val="auto"/>
        </w:rPr>
        <w:t>đặt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505CAEFB" wp14:textId="77777777">
      <w:pPr>
        <w:rPr>
          <w:color w:val="auto"/>
        </w:rPr>
      </w:pPr>
      <w:r w:rsidRPr="7DEC6B8B" w:rsidR="7DEC6B8B">
        <w:rPr>
          <w:color w:val="auto"/>
        </w:rPr>
        <w:t>npm</w:t>
      </w:r>
      <w:r w:rsidRPr="7DEC6B8B" w:rsidR="7DEC6B8B">
        <w:rPr>
          <w:color w:val="auto"/>
        </w:rPr>
        <w:t xml:space="preserve"> install react-native-image-picker</w:t>
      </w:r>
    </w:p>
    <w:p xmlns:wp14="http://schemas.microsoft.com/office/word/2010/wordml" w:rsidP="7DEC6B8B" w14:paraId="5C812C53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>Sử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09C0C810" wp14:textId="617EDF30">
      <w:pPr>
        <w:pStyle w:val="Normal"/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>var options = {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title: 'Select Image',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customButtons: [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{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name: 'customOptionKey',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title: 'Choose Photo from Custom Option'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},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],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storageOptions: {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skipBackup: true,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path: 'images',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},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>};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>ImagePicker.showImagePicker(options, response =&gt; {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console.log('Response = ', response);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if (response.didCancel) {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console.log('User cancelled image picker');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} else if (response.error) {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console.log('ImagePicker Error: ', response.error);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} else if (response.customButton) {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console.log(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'User tapped custom button: ',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response.customButton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);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alert(response.customButton);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} else {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setFilePath(response);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}</w:t>
      </w:r>
      <w:r>
        <w:br/>
      </w:r>
      <w:r w:rsidRPr="7DEC6B8B" w:rsidR="59900E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>});</w:t>
      </w:r>
    </w:p>
    <w:p xmlns:wp14="http://schemas.microsoft.com/office/word/2010/wordml" w:rsidP="7DEC6B8B" w14:paraId="265DED73" wp14:textId="14008C28">
      <w:pPr>
        <w:pStyle w:val="Normal"/>
        <w:rPr>
          <w:color w:val="auto"/>
        </w:rPr>
      </w:pPr>
      <w:r w:rsidR="5EBBB9FB">
        <w:drawing>
          <wp:inline xmlns:wp14="http://schemas.microsoft.com/office/word/2010/wordprocessingDrawing" wp14:editId="11C7FD20" wp14:anchorId="7FADD982">
            <wp:extent cx="1232014" cy="2584450"/>
            <wp:effectExtent l="0" t="0" r="0" b="0"/>
            <wp:docPr id="564096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baa59abac48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014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2CA16">
        <w:drawing>
          <wp:inline xmlns:wp14="http://schemas.microsoft.com/office/word/2010/wordprocessingDrawing" wp14:editId="00C1136C" wp14:anchorId="46005609">
            <wp:extent cx="1252648" cy="2618315"/>
            <wp:effectExtent l="0" t="0" r="0" b="0"/>
            <wp:docPr id="1182433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51221203d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648" cy="261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F2CA16">
        <w:drawing>
          <wp:inline xmlns:wp14="http://schemas.microsoft.com/office/word/2010/wordprocessingDrawing" wp14:editId="5A6364E9" wp14:anchorId="00E451AE">
            <wp:extent cx="1223502" cy="2586565"/>
            <wp:effectExtent l="0" t="0" r="0" b="0"/>
            <wp:docPr id="1553102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f3271c3464a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502" cy="25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33D6C6">
        <w:drawing>
          <wp:inline xmlns:wp14="http://schemas.microsoft.com/office/word/2010/wordprocessingDrawing" wp14:editId="00358BA8" wp14:anchorId="3FFFC83C">
            <wp:extent cx="1227189" cy="2593831"/>
            <wp:effectExtent l="0" t="0" r="0" b="0"/>
            <wp:docPr id="1992594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bb5e16513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189" cy="25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EC6B8B" w14:paraId="12722EED" wp14:textId="5C488E22">
      <w:pPr>
        <w:rPr>
          <w:color w:val="auto"/>
        </w:rPr>
      </w:pPr>
      <w:r w:rsidRPr="7DEC6B8B">
        <w:rPr>
          <w:color w:val="auto"/>
        </w:rPr>
        <w:br w:type="page"/>
      </w:r>
    </w:p>
    <w:p xmlns:wp14="http://schemas.microsoft.com/office/word/2010/wordml" w:rsidP="7DEC6B8B" w14:paraId="47722C7F" wp14:textId="05F0CD62">
      <w:pPr>
        <w:pStyle w:val="Heading3"/>
        <w:rPr>
          <w:color w:val="auto"/>
        </w:rPr>
      </w:pPr>
      <w:r w:rsidRPr="7DEC6B8B" w:rsidR="7DEC6B8B">
        <w:rPr>
          <w:color w:val="auto"/>
        </w:rPr>
        <w:t>React Native Make PDF</w:t>
      </w:r>
    </w:p>
    <w:p xmlns:wp14="http://schemas.microsoft.com/office/word/2010/wordml" w:rsidP="7DEC6B8B" w14:paraId="3E94DF2B" wp14:textId="4C62041D">
      <w:pPr>
        <w:rPr>
          <w:color w:val="auto"/>
        </w:rPr>
      </w:pPr>
      <w:r w:rsidRPr="7DEC6B8B" w:rsidR="7DEC6B8B">
        <w:rPr>
          <w:color w:val="auto"/>
        </w:rPr>
        <w:t xml:space="preserve">Thư </w:t>
      </w:r>
      <w:r w:rsidRPr="7DEC6B8B" w:rsidR="7DEC6B8B">
        <w:rPr>
          <w:color w:val="auto"/>
        </w:rPr>
        <w:t>v</w:t>
      </w:r>
      <w:r w:rsidRPr="7DEC6B8B" w:rsidR="7DEC6B8B">
        <w:rPr>
          <w:color w:val="auto"/>
        </w:rPr>
        <w:t>iện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</w:t>
      </w:r>
      <w:r w:rsidRPr="7DEC6B8B" w:rsidR="7DEC6B8B">
        <w:rPr>
          <w:color w:val="auto"/>
        </w:rPr>
        <w:t>ày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g</w:t>
      </w:r>
      <w:r w:rsidRPr="7DEC6B8B" w:rsidR="7DEC6B8B">
        <w:rPr>
          <w:color w:val="auto"/>
        </w:rPr>
        <w:t>iúp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</w:t>
      </w:r>
      <w:r w:rsidRPr="7DEC6B8B" w:rsidR="7DEC6B8B">
        <w:rPr>
          <w:color w:val="auto"/>
        </w:rPr>
        <w:t>ạo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 xml:space="preserve">PDF </w:t>
      </w:r>
      <w:r w:rsidRPr="7DEC6B8B" w:rsidR="7DEC6B8B">
        <w:rPr>
          <w:color w:val="auto"/>
        </w:rPr>
        <w:t>t</w:t>
      </w:r>
      <w:r w:rsidRPr="7DEC6B8B" w:rsidR="7DEC6B8B">
        <w:rPr>
          <w:color w:val="auto"/>
        </w:rPr>
        <w:t>ừ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</w:t>
      </w:r>
      <w:r w:rsidRPr="7DEC6B8B" w:rsidR="7DEC6B8B">
        <w:rPr>
          <w:color w:val="auto"/>
        </w:rPr>
        <w:t>ội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 xml:space="preserve">dung HTML, </w:t>
      </w:r>
      <w:r w:rsidRPr="7DEC6B8B" w:rsidR="7DEC6B8B">
        <w:rPr>
          <w:color w:val="auto"/>
        </w:rPr>
        <w:t>c</w:t>
      </w:r>
      <w:r w:rsidRPr="7DEC6B8B" w:rsidR="7DEC6B8B">
        <w:rPr>
          <w:color w:val="auto"/>
        </w:rPr>
        <w:t>ung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</w:t>
      </w:r>
      <w:r w:rsidRPr="7DEC6B8B" w:rsidR="7DEC6B8B">
        <w:rPr>
          <w:color w:val="auto"/>
        </w:rPr>
        <w:t>ấp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m</w:t>
      </w:r>
      <w:r w:rsidRPr="7DEC6B8B" w:rsidR="7DEC6B8B">
        <w:rPr>
          <w:color w:val="auto"/>
        </w:rPr>
        <w:t>ột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</w:t>
      </w:r>
      <w:r w:rsidRPr="7DEC6B8B" w:rsidR="7DEC6B8B">
        <w:rPr>
          <w:color w:val="auto"/>
        </w:rPr>
        <w:t>ách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đ</w:t>
      </w:r>
      <w:r w:rsidRPr="7DEC6B8B" w:rsidR="7DEC6B8B">
        <w:rPr>
          <w:color w:val="auto"/>
        </w:rPr>
        <w:t>ể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</w:t>
      </w:r>
      <w:r w:rsidRPr="7DEC6B8B" w:rsidR="7DEC6B8B">
        <w:rPr>
          <w:color w:val="auto"/>
        </w:rPr>
        <w:t>ạo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</w:t>
      </w:r>
      <w:r w:rsidRPr="7DEC6B8B" w:rsidR="7DEC6B8B">
        <w:rPr>
          <w:color w:val="auto"/>
        </w:rPr>
        <w:t>ài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</w:t>
      </w:r>
      <w:r w:rsidRPr="7DEC6B8B" w:rsidR="7DEC6B8B">
        <w:rPr>
          <w:color w:val="auto"/>
        </w:rPr>
        <w:t>iệu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</w:t>
      </w:r>
      <w:r w:rsidRPr="7DEC6B8B" w:rsidR="7DEC6B8B">
        <w:rPr>
          <w:color w:val="auto"/>
        </w:rPr>
        <w:t>ừ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</w:t>
      </w:r>
      <w:r w:rsidRPr="7DEC6B8B" w:rsidR="7DEC6B8B">
        <w:rPr>
          <w:color w:val="auto"/>
        </w:rPr>
        <w:t>ữ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</w:t>
      </w:r>
      <w:r w:rsidRPr="7DEC6B8B" w:rsidR="7DEC6B8B">
        <w:rPr>
          <w:color w:val="auto"/>
        </w:rPr>
        <w:t>iệu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đ</w:t>
      </w:r>
      <w:r w:rsidRPr="7DEC6B8B" w:rsidR="7DEC6B8B">
        <w:rPr>
          <w:color w:val="auto"/>
        </w:rPr>
        <w:t>ộng</w:t>
      </w:r>
      <w:r w:rsidRPr="7DEC6B8B" w:rsidR="7DEC6B8B">
        <w:rPr>
          <w:color w:val="auto"/>
        </w:rPr>
        <w:t>.</w:t>
      </w:r>
    </w:p>
    <w:p xmlns:wp14="http://schemas.microsoft.com/office/word/2010/wordml" w:rsidP="7DEC6B8B" w14:paraId="0C13E161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 xml:space="preserve">Cài </w:t>
      </w:r>
      <w:r w:rsidRPr="7DEC6B8B" w:rsidR="7DEC6B8B">
        <w:rPr>
          <w:color w:val="auto"/>
        </w:rPr>
        <w:t>đặt</w:t>
      </w:r>
      <w:r w:rsidRPr="7DEC6B8B" w:rsidR="7DEC6B8B">
        <w:rPr>
          <w:color w:val="auto"/>
        </w:rPr>
        <w:t>:</w:t>
      </w:r>
    </w:p>
    <w:p w:rsidR="68D5B0E8" w:rsidP="7DEC6B8B" w:rsidRDefault="68D5B0E8" w14:paraId="522CE580" w14:textId="588A387C">
      <w:pPr>
        <w:rPr>
          <w:color w:val="auto"/>
        </w:rPr>
      </w:pPr>
      <w:r w:rsidRPr="7DEC6B8B" w:rsidR="68D5B0E8">
        <w:rPr>
          <w:color w:val="auto"/>
        </w:rPr>
        <w:t>npm install react-native-html-to-pdf --save</w:t>
      </w:r>
    </w:p>
    <w:p xmlns:wp14="http://schemas.microsoft.com/office/word/2010/wordml" w:rsidP="7DEC6B8B" w14:paraId="12B01562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>Sử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5BF74E46" wp14:textId="43F41EF4">
      <w:pPr>
        <w:pStyle w:val="Normal"/>
        <w:rPr>
          <w:color w:val="auto"/>
        </w:rPr>
      </w:pP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>import RNHTMLtoPDF from 'react-native-html-to-pdf';</w:t>
      </w:r>
      <w:r>
        <w:br/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>const App = () =&gt;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const [filePath, setFilePath] = useState('');</w:t>
      </w:r>
      <w:r>
        <w:br/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const isPermitted = async () =&gt;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if (Platform.OS === 'android')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try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const granted = await PermissionsAndroid.request(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PermissionsAndroid.PERMISSIONS.WRITE_EXTERNAL_STORAGE,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title: 'External Storage Write Permission',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message: 'App needs access to Storage data',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},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);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return granted === PermissionsAndroid.RESULTS.GRANTED;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} catch (err)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alert('Write permission err', err);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return false;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}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} else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return true;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}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};</w:t>
      </w:r>
      <w:r>
        <w:br/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const createPDF = async () =&gt;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if (await isPermitted())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let options = 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//Content to print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html: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'&lt;h1 style="text-align: center;"&gt;&lt;strong&gt;Hello Guys&lt;/strong&gt;&lt;/h1&gt;&lt;p style="text-align: center;"&gt;Here is an example of pdf Print in React Native&lt;/p&gt;&lt;p style="text-align: center;"&gt;&lt;strong&gt;Team About React&lt;/strong&gt;&lt;/p&gt;',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//File Name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fileName: 'test',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//File directory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directory: 'docs',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};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let file = await RNHTMLtoPDF.convert(options);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console.log(file.filePath);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setFilePath(file.filePath);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}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};</w:t>
      </w:r>
      <w:r>
        <w:br/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return (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&lt;SafeAreaView style={{flex: 1}}&gt;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&lt;Text style={styles.titleText}&gt;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Example to Make PDF in React Native from HTML Text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&lt;/Text&gt;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&lt;View style={styles.container}&gt;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&lt;TouchableOpacity onPress={createPDF}&gt;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&lt;View&gt;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&lt;Image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  //We are showing the Image from online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  source={{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    uri: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      'https://raw.githubusercontent.com/AboutReact/sampleresource/master/pdf.png',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  }}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  style={styles.imageStyle}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/&gt;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  &lt;Text style={styles.textStyle}&gt;Create PDF&lt;/Text&gt;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  &lt;/View&gt;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&lt;/TouchableOpacity&gt;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  &lt;Text style={styles.textStyle}&gt;{filePath}&lt;/Text&gt;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  &lt;/View&gt;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  &lt;/SafeAreaView&gt;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 xml:space="preserve">  );</w:t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>};</w:t>
      </w:r>
      <w:r>
        <w:br/>
      </w:r>
      <w:r>
        <w:br/>
      </w:r>
      <w:r w:rsidRPr="7DEC6B8B" w:rsidR="0F9CB43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32020"/>
          <w:sz w:val="22"/>
          <w:szCs w:val="22"/>
          <w:lang w:val="en-US"/>
        </w:rPr>
        <w:t>export default App;</w:t>
      </w:r>
      <w:r>
        <w:br/>
      </w:r>
    </w:p>
    <w:p w:rsidR="5446F1CF" w:rsidP="7DEC6B8B" w:rsidRDefault="5446F1CF" w14:paraId="1FCEAC2E" w14:textId="4E284104">
      <w:pPr>
        <w:pStyle w:val="Normal"/>
        <w:rPr>
          <w:color w:val="auto"/>
        </w:rPr>
      </w:pPr>
      <w:r w:rsidR="5446F1CF">
        <w:drawing>
          <wp:inline wp14:editId="3B5C397F" wp14:anchorId="520AD9B9">
            <wp:extent cx="1768977" cy="3711514"/>
            <wp:effectExtent l="0" t="0" r="0" b="0"/>
            <wp:docPr id="1916988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7ee876934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977" cy="371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46F1CF">
        <w:drawing>
          <wp:inline wp14:editId="6B9E0BD7" wp14:anchorId="7C14662C">
            <wp:extent cx="1757816" cy="3709458"/>
            <wp:effectExtent l="0" t="0" r="0" b="0"/>
            <wp:docPr id="1446232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03cf6c0a2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816" cy="3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46F1CF">
        <w:drawing>
          <wp:inline wp14:editId="4994E863" wp14:anchorId="0160F04F">
            <wp:extent cx="1782904" cy="3719393"/>
            <wp:effectExtent l="0" t="0" r="0" b="0"/>
            <wp:docPr id="1040981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d0880997ea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904" cy="371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EC6B8B" w14:paraId="255F7C86" wp14:textId="77777777">
      <w:pPr>
        <w:pStyle w:val="Heading3"/>
        <w:rPr>
          <w:color w:val="auto"/>
        </w:rPr>
      </w:pPr>
      <w:r w:rsidRPr="7DEC6B8B" w:rsidR="7DEC6B8B">
        <w:rPr>
          <w:color w:val="auto"/>
        </w:rPr>
        <w:t>React Native Print HTML</w:t>
      </w:r>
    </w:p>
    <w:p xmlns:wp14="http://schemas.microsoft.com/office/word/2010/wordml" w:rsidP="7DEC6B8B" w14:paraId="7874B9FB" wp14:textId="38FB5DDC">
      <w:pPr>
        <w:rPr>
          <w:color w:val="auto"/>
        </w:rPr>
      </w:pPr>
      <w:r w:rsidRPr="7DEC6B8B" w:rsidR="7DEC6B8B">
        <w:rPr>
          <w:color w:val="auto"/>
        </w:rPr>
        <w:t xml:space="preserve">Thư </w:t>
      </w:r>
      <w:r w:rsidRPr="7DEC6B8B" w:rsidR="7DEC6B8B">
        <w:rPr>
          <w:color w:val="auto"/>
        </w:rPr>
        <w:t>viện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này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phép</w:t>
      </w:r>
      <w:r w:rsidRPr="7DEC6B8B" w:rsidR="7DEC6B8B">
        <w:rPr>
          <w:color w:val="auto"/>
        </w:rPr>
        <w:t xml:space="preserve"> in </w:t>
      </w:r>
      <w:r w:rsidRPr="7DEC6B8B" w:rsidR="7DEC6B8B">
        <w:rPr>
          <w:color w:val="auto"/>
        </w:rPr>
        <w:t>nội</w:t>
      </w:r>
      <w:r w:rsidRPr="7DEC6B8B" w:rsidR="7DEC6B8B">
        <w:rPr>
          <w:color w:val="auto"/>
        </w:rPr>
        <w:t xml:space="preserve"> dung HTML, </w:t>
      </w:r>
      <w:r w:rsidRPr="7DEC6B8B" w:rsidR="7DEC6B8B">
        <w:rPr>
          <w:color w:val="auto"/>
        </w:rPr>
        <w:t>hữu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ích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việc</w:t>
      </w:r>
      <w:r w:rsidRPr="7DEC6B8B" w:rsidR="7DEC6B8B">
        <w:rPr>
          <w:color w:val="auto"/>
        </w:rPr>
        <w:t xml:space="preserve"> in </w:t>
      </w:r>
      <w:r w:rsidRPr="7DEC6B8B" w:rsidR="7DEC6B8B">
        <w:rPr>
          <w:color w:val="auto"/>
        </w:rPr>
        <w:t>hóa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đơn</w:t>
      </w:r>
      <w:r w:rsidRPr="7DEC6B8B" w:rsidR="7DEC6B8B">
        <w:rPr>
          <w:color w:val="auto"/>
        </w:rPr>
        <w:t xml:space="preserve">, </w:t>
      </w:r>
      <w:r w:rsidRPr="7DEC6B8B" w:rsidR="7DEC6B8B">
        <w:rPr>
          <w:color w:val="auto"/>
        </w:rPr>
        <w:t>báo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cáo</w:t>
      </w:r>
      <w:r w:rsidRPr="7DEC6B8B" w:rsidR="7DEC6B8B">
        <w:rPr>
          <w:color w:val="auto"/>
        </w:rPr>
        <w:t xml:space="preserve">, </w:t>
      </w:r>
      <w:r w:rsidRPr="7DEC6B8B" w:rsidR="7DEC6B8B">
        <w:rPr>
          <w:color w:val="auto"/>
        </w:rPr>
        <w:t>hoặc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các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loại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tài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liệu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khác</w:t>
      </w:r>
      <w:r w:rsidRPr="7DEC6B8B" w:rsidR="7DEC6B8B">
        <w:rPr>
          <w:color w:val="auto"/>
        </w:rPr>
        <w:t>.</w:t>
      </w:r>
    </w:p>
    <w:p xmlns:wp14="http://schemas.microsoft.com/office/word/2010/wordml" w:rsidP="7DEC6B8B" w14:paraId="5346AB1B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 xml:space="preserve">Cài </w:t>
      </w:r>
      <w:r w:rsidRPr="7DEC6B8B" w:rsidR="7DEC6B8B">
        <w:rPr>
          <w:color w:val="auto"/>
        </w:rPr>
        <w:t>đặt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54D1C46B" wp14:textId="77777777">
      <w:pPr>
        <w:rPr>
          <w:color w:val="auto"/>
        </w:rPr>
      </w:pPr>
      <w:r w:rsidRPr="7DEC6B8B" w:rsidR="7DEC6B8B">
        <w:rPr>
          <w:color w:val="auto"/>
        </w:rPr>
        <w:t>npm</w:t>
      </w:r>
      <w:r w:rsidRPr="7DEC6B8B" w:rsidR="7DEC6B8B">
        <w:rPr>
          <w:color w:val="auto"/>
        </w:rPr>
        <w:t xml:space="preserve"> install react-native-print</w:t>
      </w:r>
    </w:p>
    <w:p xmlns:wp14="http://schemas.microsoft.com/office/word/2010/wordml" w:rsidP="7DEC6B8B" w14:paraId="545A388F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>Sử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0828C084" wp14:textId="77777777">
      <w:pPr>
        <w:rPr>
          <w:color w:val="auto"/>
        </w:rPr>
      </w:pPr>
      <w:r>
        <w:br/>
      </w:r>
      <w:r w:rsidRPr="7DEC6B8B" w:rsidR="7DEC6B8B">
        <w:rPr>
          <w:color w:val="auto"/>
        </w:rPr>
        <w:t xml:space="preserve">import </w:t>
      </w:r>
      <w:r w:rsidRPr="7DEC6B8B" w:rsidR="7DEC6B8B">
        <w:rPr>
          <w:color w:val="auto"/>
        </w:rPr>
        <w:t>RNPrint</w:t>
      </w:r>
      <w:r w:rsidRPr="7DEC6B8B" w:rsidR="7DEC6B8B">
        <w:rPr>
          <w:color w:val="auto"/>
        </w:rPr>
        <w:t xml:space="preserve"> from 'react-native-print';</w:t>
      </w:r>
      <w:r>
        <w:br/>
      </w:r>
      <w:r>
        <w:br/>
      </w:r>
      <w:r w:rsidRPr="7DEC6B8B" w:rsidR="7DEC6B8B">
        <w:rPr>
          <w:color w:val="auto"/>
        </w:rPr>
        <w:t xml:space="preserve">const </w:t>
      </w:r>
      <w:r w:rsidRPr="7DEC6B8B" w:rsidR="7DEC6B8B">
        <w:rPr>
          <w:color w:val="auto"/>
        </w:rPr>
        <w:t>printHTML</w:t>
      </w:r>
      <w:r w:rsidRPr="7DEC6B8B" w:rsidR="7DEC6B8B">
        <w:rPr>
          <w:color w:val="auto"/>
        </w:rPr>
        <w:t xml:space="preserve"> = async () =&gt; {</w:t>
      </w:r>
      <w:r>
        <w:br/>
      </w:r>
      <w:r w:rsidRPr="7DEC6B8B" w:rsidR="7DEC6B8B">
        <w:rPr>
          <w:color w:val="auto"/>
        </w:rPr>
        <w:t xml:space="preserve">  await </w:t>
      </w:r>
      <w:r w:rsidRPr="7DEC6B8B" w:rsidR="7DEC6B8B">
        <w:rPr>
          <w:color w:val="auto"/>
        </w:rPr>
        <w:t>RNPrint.print</w:t>
      </w:r>
      <w:r w:rsidRPr="7DEC6B8B" w:rsidR="7DEC6B8B">
        <w:rPr>
          <w:color w:val="auto"/>
        </w:rPr>
        <w:t>({</w:t>
      </w:r>
      <w:r>
        <w:br/>
      </w:r>
      <w:r w:rsidRPr="7DEC6B8B" w:rsidR="7DEC6B8B">
        <w:rPr>
          <w:color w:val="auto"/>
        </w:rPr>
        <w:t xml:space="preserve">    html: '&lt;h1&gt;This is a test print document&lt;/h1&gt;'</w:t>
      </w:r>
      <w:r>
        <w:br/>
      </w:r>
      <w:r w:rsidRPr="7DEC6B8B" w:rsidR="7DEC6B8B">
        <w:rPr>
          <w:color w:val="auto"/>
        </w:rPr>
        <w:t xml:space="preserve">  });</w:t>
      </w:r>
      <w:r>
        <w:br/>
      </w:r>
      <w:r w:rsidRPr="7DEC6B8B" w:rsidR="7DEC6B8B">
        <w:rPr>
          <w:color w:val="auto"/>
        </w:rPr>
        <w:t>};</w:t>
      </w:r>
      <w:r>
        <w:br/>
      </w:r>
    </w:p>
    <w:p xmlns:wp14="http://schemas.microsoft.com/office/word/2010/wordml" w:rsidP="7DEC6B8B" w14:paraId="5B37FF39" wp14:textId="77777777">
      <w:pPr>
        <w:pStyle w:val="Heading2"/>
        <w:rPr>
          <w:color w:val="auto"/>
        </w:rPr>
      </w:pPr>
      <w:r w:rsidRPr="7DEC6B8B" w:rsidR="7DEC6B8B">
        <w:rPr>
          <w:color w:val="auto"/>
        </w:rPr>
        <w:t xml:space="preserve">2. Thư </w:t>
      </w:r>
      <w:r w:rsidRPr="7DEC6B8B" w:rsidR="7DEC6B8B">
        <w:rPr>
          <w:color w:val="auto"/>
        </w:rPr>
        <w:t>viện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Tải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lên</w:t>
      </w:r>
      <w:r w:rsidRPr="7DEC6B8B" w:rsidR="7DEC6B8B">
        <w:rPr>
          <w:color w:val="auto"/>
        </w:rPr>
        <w:t>/</w:t>
      </w:r>
      <w:r w:rsidRPr="7DEC6B8B" w:rsidR="7DEC6B8B">
        <w:rPr>
          <w:color w:val="auto"/>
        </w:rPr>
        <w:t>Tải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xuống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Tập</w:t>
      </w:r>
      <w:r w:rsidRPr="7DEC6B8B" w:rsidR="7DEC6B8B">
        <w:rPr>
          <w:color w:val="auto"/>
        </w:rPr>
        <w:t xml:space="preserve"> tin</w:t>
      </w:r>
    </w:p>
    <w:p xmlns:wp14="http://schemas.microsoft.com/office/word/2010/wordml" w:rsidP="7DEC6B8B" w14:paraId="0B7FBDFD" wp14:textId="77777777">
      <w:pPr>
        <w:pStyle w:val="Heading3"/>
        <w:rPr>
          <w:color w:val="auto"/>
        </w:rPr>
      </w:pPr>
      <w:r w:rsidRPr="7DEC6B8B" w:rsidR="7DEC6B8B">
        <w:rPr>
          <w:color w:val="auto"/>
        </w:rPr>
        <w:t>React Native File Upload</w:t>
      </w:r>
    </w:p>
    <w:p xmlns:wp14="http://schemas.microsoft.com/office/word/2010/wordml" w:rsidP="7DEC6B8B" w14:paraId="0ED5D09F" wp14:textId="558BD6F4">
      <w:pPr>
        <w:rPr>
          <w:color w:val="auto"/>
        </w:rPr>
      </w:pPr>
      <w:r w:rsidRPr="7DEC6B8B" w:rsidR="7DEC6B8B">
        <w:rPr>
          <w:color w:val="auto"/>
        </w:rPr>
        <w:t xml:space="preserve">Thư </w:t>
      </w:r>
      <w:r w:rsidRPr="7DEC6B8B" w:rsidR="7DEC6B8B">
        <w:rPr>
          <w:color w:val="auto"/>
        </w:rPr>
        <w:t>v</w:t>
      </w:r>
      <w:r w:rsidRPr="7DEC6B8B" w:rsidR="7DEC6B8B">
        <w:rPr>
          <w:color w:val="auto"/>
        </w:rPr>
        <w:t>iện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</w:t>
      </w:r>
      <w:r w:rsidRPr="7DEC6B8B" w:rsidR="7DEC6B8B">
        <w:rPr>
          <w:color w:val="auto"/>
        </w:rPr>
        <w:t>ày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</w:t>
      </w:r>
      <w:r w:rsidRPr="7DEC6B8B" w:rsidR="7DEC6B8B">
        <w:rPr>
          <w:color w:val="auto"/>
        </w:rPr>
        <w:t>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p</w:t>
      </w:r>
      <w:r w:rsidRPr="7DEC6B8B" w:rsidR="7DEC6B8B">
        <w:rPr>
          <w:color w:val="auto"/>
        </w:rPr>
        <w:t>hép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</w:t>
      </w:r>
      <w:r w:rsidRPr="7DEC6B8B" w:rsidR="7DEC6B8B">
        <w:rPr>
          <w:color w:val="auto"/>
        </w:rPr>
        <w:t>ải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</w:t>
      </w:r>
      <w:r w:rsidRPr="7DEC6B8B" w:rsidR="7DEC6B8B">
        <w:rPr>
          <w:color w:val="auto"/>
        </w:rPr>
        <w:t>ập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 xml:space="preserve">tin </w:t>
      </w:r>
      <w:r w:rsidRPr="7DEC6B8B" w:rsidR="7DEC6B8B">
        <w:rPr>
          <w:color w:val="auto"/>
        </w:rPr>
        <w:t>l</w:t>
      </w:r>
      <w:r w:rsidRPr="7DEC6B8B" w:rsidR="7DEC6B8B">
        <w:rPr>
          <w:color w:val="auto"/>
        </w:rPr>
        <w:t>ên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m</w:t>
      </w:r>
      <w:r w:rsidRPr="7DEC6B8B" w:rsidR="7DEC6B8B">
        <w:rPr>
          <w:color w:val="auto"/>
        </w:rPr>
        <w:t>áy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</w:t>
      </w:r>
      <w:r w:rsidRPr="7DEC6B8B" w:rsidR="7DEC6B8B">
        <w:rPr>
          <w:color w:val="auto"/>
        </w:rPr>
        <w:t>hủ</w:t>
      </w:r>
      <w:r w:rsidRPr="7DEC6B8B" w:rsidR="7DEC6B8B">
        <w:rPr>
          <w:color w:val="auto"/>
        </w:rPr>
        <w:t>,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m</w:t>
      </w:r>
      <w:r w:rsidRPr="7DEC6B8B" w:rsidR="7DEC6B8B">
        <w:rPr>
          <w:color w:val="auto"/>
        </w:rPr>
        <w:t>ột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</w:t>
      </w:r>
      <w:r w:rsidRPr="7DEC6B8B" w:rsidR="7DEC6B8B">
        <w:rPr>
          <w:color w:val="auto"/>
        </w:rPr>
        <w:t>ính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</w:t>
      </w:r>
      <w:r w:rsidRPr="7DEC6B8B" w:rsidR="7DEC6B8B">
        <w:rPr>
          <w:color w:val="auto"/>
        </w:rPr>
        <w:t>ăng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</w:t>
      </w:r>
      <w:r w:rsidRPr="7DEC6B8B" w:rsidR="7DEC6B8B">
        <w:rPr>
          <w:color w:val="auto"/>
        </w:rPr>
        <w:t>ơ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b</w:t>
      </w:r>
      <w:r w:rsidRPr="7DEC6B8B" w:rsidR="7DEC6B8B">
        <w:rPr>
          <w:color w:val="auto"/>
        </w:rPr>
        <w:t>ản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</w:t>
      </w:r>
      <w:r w:rsidRPr="7DEC6B8B" w:rsidR="7DEC6B8B">
        <w:rPr>
          <w:color w:val="auto"/>
        </w:rPr>
        <w:t>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</w:t>
      </w:r>
      <w:r w:rsidRPr="7DEC6B8B" w:rsidR="7DEC6B8B">
        <w:rPr>
          <w:color w:val="auto"/>
        </w:rPr>
        <w:t>ác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ứ</w:t>
      </w:r>
      <w:r w:rsidRPr="7DEC6B8B" w:rsidR="7DEC6B8B">
        <w:rPr>
          <w:color w:val="auto"/>
        </w:rPr>
        <w:t>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</w:t>
      </w:r>
      <w:r w:rsidRPr="7DEC6B8B" w:rsidR="7DEC6B8B">
        <w:rPr>
          <w:color w:val="auto"/>
        </w:rPr>
        <w:t>ụng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x</w:t>
      </w:r>
      <w:r w:rsidRPr="7DEC6B8B" w:rsidR="7DEC6B8B">
        <w:rPr>
          <w:color w:val="auto"/>
        </w:rPr>
        <w:t>ử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</w:t>
      </w:r>
      <w:r w:rsidRPr="7DEC6B8B" w:rsidR="7DEC6B8B">
        <w:rPr>
          <w:color w:val="auto"/>
        </w:rPr>
        <w:t>ý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v</w:t>
      </w:r>
      <w:r w:rsidRPr="7DEC6B8B" w:rsidR="7DEC6B8B">
        <w:rPr>
          <w:color w:val="auto"/>
        </w:rPr>
        <w:t>iệc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</w:t>
      </w:r>
      <w:r w:rsidRPr="7DEC6B8B" w:rsidR="7DEC6B8B">
        <w:rPr>
          <w:color w:val="auto"/>
        </w:rPr>
        <w:t>ộp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</w:t>
      </w:r>
      <w:r w:rsidRPr="7DEC6B8B" w:rsidR="7DEC6B8B">
        <w:rPr>
          <w:color w:val="auto"/>
        </w:rPr>
        <w:t>ài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</w:t>
      </w:r>
      <w:r w:rsidRPr="7DEC6B8B" w:rsidR="7DEC6B8B">
        <w:rPr>
          <w:color w:val="auto"/>
        </w:rPr>
        <w:t>iệu</w:t>
      </w:r>
      <w:r w:rsidRPr="7DEC6B8B" w:rsidR="7DEC6B8B">
        <w:rPr>
          <w:color w:val="auto"/>
        </w:rPr>
        <w:t>.</w:t>
      </w:r>
    </w:p>
    <w:p xmlns:wp14="http://schemas.microsoft.com/office/word/2010/wordml" w:rsidP="7DEC6B8B" w14:paraId="0DA120A1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 xml:space="preserve">Cài </w:t>
      </w:r>
      <w:r w:rsidRPr="7DEC6B8B" w:rsidR="7DEC6B8B">
        <w:rPr>
          <w:color w:val="auto"/>
        </w:rPr>
        <w:t>đặt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6BD7489E" wp14:textId="2C701DF6">
      <w:pPr>
        <w:rPr>
          <w:color w:val="auto"/>
        </w:rPr>
      </w:pPr>
      <w:r w:rsidRPr="6B020FBE" w:rsidR="6B020FBE">
        <w:rPr>
          <w:color w:val="auto"/>
        </w:rPr>
        <w:t>npm</w:t>
      </w:r>
      <w:r w:rsidRPr="6B020FBE" w:rsidR="6B020FBE">
        <w:rPr>
          <w:color w:val="auto"/>
        </w:rPr>
        <w:t xml:space="preserve"> install react-native-document-picker</w:t>
      </w:r>
    </w:p>
    <w:p xmlns:wp14="http://schemas.microsoft.com/office/word/2010/wordml" w:rsidP="7DEC6B8B" w14:paraId="44043344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>Sử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17B2F857" wp14:textId="4B5626D1">
      <w:pPr>
        <w:rPr>
          <w:color w:val="auto"/>
        </w:rPr>
      </w:pPr>
      <w:r w:rsidRPr="7DEC6B8B" w:rsidR="43BEE9BC">
        <w:rPr>
          <w:color w:val="auto"/>
        </w:rPr>
        <w:t>const res = await DocumentPicker.pick({</w:t>
      </w:r>
    </w:p>
    <w:p xmlns:wp14="http://schemas.microsoft.com/office/word/2010/wordml" w:rsidP="7DEC6B8B" w14:paraId="1146FA17" wp14:textId="5B8EC27E">
      <w:pPr>
        <w:pStyle w:val="Normal"/>
      </w:pPr>
      <w:r w:rsidRPr="7DEC6B8B" w:rsidR="43BEE9BC">
        <w:rPr>
          <w:color w:val="auto"/>
        </w:rPr>
        <w:t xml:space="preserve">    type: [DocumentPicker.types.allFiles],</w:t>
      </w:r>
    </w:p>
    <w:p xmlns:wp14="http://schemas.microsoft.com/office/word/2010/wordml" w:rsidP="7DEC6B8B" w14:paraId="2DA58184" wp14:textId="1ED36126">
      <w:pPr>
        <w:pStyle w:val="Normal"/>
      </w:pPr>
      <w:r w:rsidRPr="7DEC6B8B" w:rsidR="43BEE9BC">
        <w:rPr>
          <w:color w:val="auto"/>
        </w:rPr>
        <w:t>});</w:t>
      </w:r>
    </w:p>
    <w:p xmlns:wp14="http://schemas.microsoft.com/office/word/2010/wordml" w:rsidP="7DEC6B8B" w14:paraId="3EAF1116" wp14:textId="11027C55">
      <w:pPr>
        <w:pStyle w:val="Normal"/>
      </w:pPr>
      <w:r w:rsidRPr="7DEC6B8B" w:rsidR="43BEE9BC">
        <w:rPr>
          <w:color w:val="auto"/>
        </w:rPr>
        <w:t>this.setState</w:t>
      </w:r>
      <w:r w:rsidRPr="7DEC6B8B" w:rsidR="43BEE9BC">
        <w:rPr>
          <w:color w:val="auto"/>
        </w:rPr>
        <w:t xml:space="preserve">({ </w:t>
      </w:r>
      <w:r w:rsidRPr="7DEC6B8B" w:rsidR="43BEE9BC">
        <w:rPr>
          <w:color w:val="auto"/>
        </w:rPr>
        <w:t>singleFile</w:t>
      </w:r>
      <w:r w:rsidRPr="7DEC6B8B" w:rsidR="43BEE9BC">
        <w:rPr>
          <w:color w:val="auto"/>
        </w:rPr>
        <w:t xml:space="preserve">: </w:t>
      </w:r>
      <w:r w:rsidRPr="7DEC6B8B" w:rsidR="43BEE9BC">
        <w:rPr>
          <w:color w:val="auto"/>
        </w:rPr>
        <w:t>res }</w:t>
      </w:r>
      <w:r w:rsidRPr="7DEC6B8B" w:rsidR="43BEE9BC">
        <w:rPr>
          <w:color w:val="auto"/>
        </w:rPr>
        <w:t>);</w:t>
      </w:r>
    </w:p>
    <w:p xmlns:wp14="http://schemas.microsoft.com/office/word/2010/wordml" w:rsidP="7DEC6B8B" w14:paraId="045E4A72" wp14:textId="4262AFAF">
      <w:pPr>
        <w:pStyle w:val="Normal"/>
      </w:pPr>
      <w:r w:rsidRPr="7DEC6B8B" w:rsidR="43BEE9BC">
        <w:rPr>
          <w:color w:val="auto"/>
        </w:rPr>
        <w:t>const data = new FormData();</w:t>
      </w:r>
    </w:p>
    <w:p xmlns:wp14="http://schemas.microsoft.com/office/word/2010/wordml" w:rsidP="7DEC6B8B" w14:paraId="78467ADD" wp14:textId="397ED0D2">
      <w:pPr>
        <w:pStyle w:val="Normal"/>
      </w:pPr>
      <w:r w:rsidRPr="7DEC6B8B" w:rsidR="43BEE9BC">
        <w:rPr>
          <w:color w:val="auto"/>
        </w:rPr>
        <w:t>data.append('name', 'Image Upload');</w:t>
      </w:r>
    </w:p>
    <w:p xmlns:wp14="http://schemas.microsoft.com/office/word/2010/wordml" w:rsidP="7DEC6B8B" w14:paraId="2BC1A281" wp14:textId="151EBC1B">
      <w:pPr>
        <w:pStyle w:val="Normal"/>
      </w:pPr>
      <w:r w:rsidRPr="7DEC6B8B" w:rsidR="43BEE9BC">
        <w:rPr>
          <w:color w:val="auto"/>
        </w:rPr>
        <w:t>data.append</w:t>
      </w:r>
      <w:r w:rsidRPr="7DEC6B8B" w:rsidR="43BEE9BC">
        <w:rPr>
          <w:color w:val="auto"/>
        </w:rPr>
        <w:t>('</w:t>
      </w:r>
      <w:r w:rsidRPr="7DEC6B8B" w:rsidR="43BEE9BC">
        <w:rPr>
          <w:color w:val="auto"/>
        </w:rPr>
        <w:t>file_attachment</w:t>
      </w:r>
      <w:r w:rsidRPr="7DEC6B8B" w:rsidR="43BEE9BC">
        <w:rPr>
          <w:color w:val="auto"/>
        </w:rPr>
        <w:t xml:space="preserve">', </w:t>
      </w:r>
      <w:r w:rsidRPr="7DEC6B8B" w:rsidR="43BEE9BC">
        <w:rPr>
          <w:color w:val="auto"/>
        </w:rPr>
        <w:t>fileToUpload</w:t>
      </w:r>
      <w:r w:rsidRPr="7DEC6B8B" w:rsidR="43BEE9BC">
        <w:rPr>
          <w:color w:val="auto"/>
        </w:rPr>
        <w:t>);</w:t>
      </w:r>
    </w:p>
    <w:p xmlns:wp14="http://schemas.microsoft.com/office/word/2010/wordml" w:rsidP="7DEC6B8B" w14:paraId="1EA94D43" wp14:textId="3392840C">
      <w:pPr>
        <w:pStyle w:val="Normal"/>
      </w:pPr>
      <w:r>
        <w:br/>
      </w:r>
      <w:r w:rsidRPr="7DEC6B8B" w:rsidR="7DEC6B8B">
        <w:rPr>
          <w:color w:val="auto"/>
        </w:rPr>
        <w:t>i</w:t>
      </w:r>
      <w:r w:rsidRPr="7DEC6B8B" w:rsidR="2D610901">
        <w:rPr>
          <w:color w:val="auto"/>
        </w:rPr>
        <w:t xml:space="preserve"> let </w:t>
      </w:r>
      <w:r w:rsidRPr="7DEC6B8B" w:rsidR="2D610901">
        <w:rPr>
          <w:color w:val="auto"/>
        </w:rPr>
        <w:t>uploadImage</w:t>
      </w:r>
      <w:r w:rsidRPr="7DEC6B8B" w:rsidR="2D610901">
        <w:rPr>
          <w:color w:val="auto"/>
        </w:rPr>
        <w:t xml:space="preserve"> = async () =&gt; {</w:t>
      </w:r>
    </w:p>
    <w:p xmlns:wp14="http://schemas.microsoft.com/office/word/2010/wordml" w:rsidP="7DEC6B8B" w14:paraId="558F457D" wp14:textId="0ED03240">
      <w:pPr>
        <w:pStyle w:val="Normal"/>
      </w:pPr>
      <w:r w:rsidRPr="7DEC6B8B" w:rsidR="2D610901">
        <w:rPr>
          <w:color w:val="auto"/>
        </w:rPr>
        <w:t xml:space="preserve">    //Check if any file is selected or not</w:t>
      </w:r>
    </w:p>
    <w:p xmlns:wp14="http://schemas.microsoft.com/office/word/2010/wordml" w:rsidP="7DEC6B8B" w14:paraId="01D5F775" wp14:textId="640E7AC7">
      <w:pPr>
        <w:pStyle w:val="Normal"/>
      </w:pPr>
      <w:r w:rsidRPr="7DEC6B8B" w:rsidR="2D610901">
        <w:rPr>
          <w:color w:val="auto"/>
        </w:rPr>
        <w:t xml:space="preserve">    if (singleFile != null) {</w:t>
      </w:r>
    </w:p>
    <w:p xmlns:wp14="http://schemas.microsoft.com/office/word/2010/wordml" w:rsidP="7DEC6B8B" w14:paraId="0443C9A5" wp14:textId="03B91CFC">
      <w:pPr>
        <w:pStyle w:val="Normal"/>
      </w:pPr>
      <w:r w:rsidRPr="7DEC6B8B" w:rsidR="2D610901">
        <w:rPr>
          <w:color w:val="auto"/>
        </w:rPr>
        <w:t xml:space="preserve">      //If file selected then create FormData</w:t>
      </w:r>
    </w:p>
    <w:p xmlns:wp14="http://schemas.microsoft.com/office/word/2010/wordml" w:rsidP="7DEC6B8B" w14:paraId="557E54F8" wp14:textId="2B2B96B4">
      <w:pPr>
        <w:pStyle w:val="Normal"/>
      </w:pPr>
      <w:r w:rsidRPr="7DEC6B8B" w:rsidR="2D610901">
        <w:rPr>
          <w:color w:val="auto"/>
        </w:rPr>
        <w:t xml:space="preserve">      const fileToUpload = singleFile;</w:t>
      </w:r>
    </w:p>
    <w:p xmlns:wp14="http://schemas.microsoft.com/office/word/2010/wordml" w:rsidP="7DEC6B8B" w14:paraId="218751FC" wp14:textId="642CC5C5">
      <w:pPr>
        <w:pStyle w:val="Normal"/>
      </w:pPr>
      <w:r w:rsidRPr="7DEC6B8B" w:rsidR="2D610901">
        <w:rPr>
          <w:color w:val="auto"/>
        </w:rPr>
        <w:t xml:space="preserve">      const data = new FormData();</w:t>
      </w:r>
    </w:p>
    <w:p xmlns:wp14="http://schemas.microsoft.com/office/word/2010/wordml" w:rsidP="7DEC6B8B" w14:paraId="4A331DF1" wp14:textId="060410E8">
      <w:pPr>
        <w:pStyle w:val="Normal"/>
      </w:pPr>
      <w:r w:rsidRPr="7DEC6B8B" w:rsidR="2D610901">
        <w:rPr>
          <w:color w:val="auto"/>
        </w:rPr>
        <w:t xml:space="preserve">      data.append('name', 'Image Upload');</w:t>
      </w:r>
    </w:p>
    <w:p xmlns:wp14="http://schemas.microsoft.com/office/word/2010/wordml" w:rsidP="7DEC6B8B" w14:paraId="6644A0FD" wp14:textId="0120E4EA">
      <w:pPr>
        <w:pStyle w:val="Normal"/>
      </w:pPr>
      <w:r w:rsidRPr="7DEC6B8B" w:rsidR="2D610901">
        <w:rPr>
          <w:color w:val="auto"/>
        </w:rPr>
        <w:t xml:space="preserve">      data.append('file_attachment', fileToUpload);</w:t>
      </w:r>
    </w:p>
    <w:p xmlns:wp14="http://schemas.microsoft.com/office/word/2010/wordml" w:rsidP="7DEC6B8B" w14:paraId="6C8E51E9" wp14:textId="472BF213">
      <w:pPr>
        <w:pStyle w:val="Normal"/>
      </w:pPr>
      <w:r w:rsidRPr="7DEC6B8B" w:rsidR="2D610901">
        <w:rPr>
          <w:color w:val="auto"/>
        </w:rPr>
        <w:t xml:space="preserve">      let res = await fetch(</w:t>
      </w:r>
    </w:p>
    <w:p xmlns:wp14="http://schemas.microsoft.com/office/word/2010/wordml" w:rsidP="7DEC6B8B" w14:paraId="4AE9FA95" wp14:textId="7732DDBD">
      <w:pPr>
        <w:pStyle w:val="Normal"/>
      </w:pPr>
      <w:r w:rsidRPr="7DEC6B8B" w:rsidR="2D610901">
        <w:rPr>
          <w:color w:val="auto"/>
        </w:rPr>
        <w:t xml:space="preserve">        '</w:t>
      </w:r>
      <w:r w:rsidRPr="7DEC6B8B" w:rsidR="2D610901">
        <w:rPr>
          <w:color w:val="auto"/>
        </w:rPr>
        <w:t>http://localhost//webservice/user/uploadImage</w:t>
      </w:r>
      <w:r w:rsidRPr="7DEC6B8B" w:rsidR="2D610901">
        <w:rPr>
          <w:color w:val="auto"/>
        </w:rPr>
        <w:t>',</w:t>
      </w:r>
    </w:p>
    <w:p xmlns:wp14="http://schemas.microsoft.com/office/word/2010/wordml" w:rsidP="7DEC6B8B" w14:paraId="2297A597" wp14:textId="52C6E7A9">
      <w:pPr>
        <w:pStyle w:val="Normal"/>
      </w:pPr>
      <w:r w:rsidRPr="7DEC6B8B" w:rsidR="2D610901">
        <w:rPr>
          <w:color w:val="auto"/>
        </w:rPr>
        <w:t xml:space="preserve">        {</w:t>
      </w:r>
    </w:p>
    <w:p xmlns:wp14="http://schemas.microsoft.com/office/word/2010/wordml" w:rsidP="7DEC6B8B" w14:paraId="3AC8639D" wp14:textId="1669B8AC">
      <w:pPr>
        <w:pStyle w:val="Normal"/>
      </w:pPr>
      <w:r w:rsidRPr="7DEC6B8B" w:rsidR="2D610901">
        <w:rPr>
          <w:color w:val="auto"/>
        </w:rPr>
        <w:t xml:space="preserve">          method: 'post',</w:t>
      </w:r>
    </w:p>
    <w:p xmlns:wp14="http://schemas.microsoft.com/office/word/2010/wordml" w:rsidP="7DEC6B8B" w14:paraId="39C87251" wp14:textId="6444F8EF">
      <w:pPr>
        <w:pStyle w:val="Normal"/>
      </w:pPr>
      <w:r w:rsidRPr="7DEC6B8B" w:rsidR="2D610901">
        <w:rPr>
          <w:color w:val="auto"/>
        </w:rPr>
        <w:t xml:space="preserve">          body: data,</w:t>
      </w:r>
    </w:p>
    <w:p xmlns:wp14="http://schemas.microsoft.com/office/word/2010/wordml" w:rsidP="7DEC6B8B" w14:paraId="2DF97241" wp14:textId="1DE1B97B">
      <w:pPr>
        <w:pStyle w:val="Normal"/>
      </w:pPr>
      <w:r w:rsidRPr="7DEC6B8B" w:rsidR="2D610901">
        <w:rPr>
          <w:color w:val="auto"/>
        </w:rPr>
        <w:t xml:space="preserve">          headers: {</w:t>
      </w:r>
    </w:p>
    <w:p xmlns:wp14="http://schemas.microsoft.com/office/word/2010/wordml" w:rsidP="7DEC6B8B" w14:paraId="79838D8D" wp14:textId="1D350554">
      <w:pPr>
        <w:pStyle w:val="Normal"/>
      </w:pPr>
      <w:r w:rsidRPr="7DEC6B8B" w:rsidR="2D610901">
        <w:rPr>
          <w:color w:val="auto"/>
        </w:rPr>
        <w:t xml:space="preserve">            'Content-Type': 'multipart/form-data; ',</w:t>
      </w:r>
    </w:p>
    <w:p xmlns:wp14="http://schemas.microsoft.com/office/word/2010/wordml" w:rsidP="7DEC6B8B" w14:paraId="606871CE" wp14:textId="335173D4">
      <w:pPr>
        <w:pStyle w:val="Normal"/>
      </w:pPr>
      <w:r w:rsidRPr="7DEC6B8B" w:rsidR="2D610901">
        <w:rPr>
          <w:color w:val="auto"/>
        </w:rPr>
        <w:t xml:space="preserve">          },</w:t>
      </w:r>
    </w:p>
    <w:p xmlns:wp14="http://schemas.microsoft.com/office/word/2010/wordml" w:rsidP="7DEC6B8B" w14:paraId="0B5AC772" wp14:textId="1A7AB055">
      <w:pPr>
        <w:pStyle w:val="Normal"/>
      </w:pPr>
      <w:r w:rsidRPr="7DEC6B8B" w:rsidR="2D610901">
        <w:rPr>
          <w:color w:val="auto"/>
        </w:rPr>
        <w:t xml:space="preserve">        }</w:t>
      </w:r>
    </w:p>
    <w:p xmlns:wp14="http://schemas.microsoft.com/office/word/2010/wordml" w:rsidP="7DEC6B8B" w14:paraId="08C8658A" wp14:textId="2D1F1C6D">
      <w:pPr>
        <w:pStyle w:val="Normal"/>
      </w:pPr>
      <w:r w:rsidRPr="7DEC6B8B" w:rsidR="2D610901">
        <w:rPr>
          <w:color w:val="auto"/>
        </w:rPr>
        <w:t xml:space="preserve">      );</w:t>
      </w:r>
    </w:p>
    <w:p xmlns:wp14="http://schemas.microsoft.com/office/word/2010/wordml" w:rsidP="7DEC6B8B" w14:paraId="24F7CBA0" wp14:textId="3E4BAB6A">
      <w:pPr>
        <w:pStyle w:val="Normal"/>
      </w:pPr>
      <w:r w:rsidRPr="7DEC6B8B" w:rsidR="2D610901">
        <w:rPr>
          <w:color w:val="auto"/>
        </w:rPr>
        <w:t xml:space="preserve">      let responseJson = await res.json();</w:t>
      </w:r>
    </w:p>
    <w:p xmlns:wp14="http://schemas.microsoft.com/office/word/2010/wordml" w:rsidP="7DEC6B8B" w14:paraId="4C8AEA25" wp14:textId="58DC684C">
      <w:pPr>
        <w:pStyle w:val="Normal"/>
      </w:pPr>
      <w:r w:rsidRPr="7DEC6B8B" w:rsidR="2D610901">
        <w:rPr>
          <w:color w:val="auto"/>
        </w:rPr>
        <w:t xml:space="preserve">      if (responseJson.status == 1) {</w:t>
      </w:r>
    </w:p>
    <w:p xmlns:wp14="http://schemas.microsoft.com/office/word/2010/wordml" w:rsidP="7DEC6B8B" w14:paraId="016247A4" wp14:textId="6F75625E">
      <w:pPr>
        <w:pStyle w:val="Normal"/>
      </w:pPr>
      <w:r w:rsidRPr="7DEC6B8B" w:rsidR="2D610901">
        <w:rPr>
          <w:color w:val="auto"/>
        </w:rPr>
        <w:t xml:space="preserve">        alert('Upload Successful');</w:t>
      </w:r>
    </w:p>
    <w:p xmlns:wp14="http://schemas.microsoft.com/office/word/2010/wordml" w:rsidP="7DEC6B8B" w14:paraId="34E3DBF7" wp14:textId="08837993">
      <w:pPr>
        <w:pStyle w:val="Normal"/>
      </w:pPr>
      <w:r w:rsidRPr="7DEC6B8B" w:rsidR="2D610901">
        <w:rPr>
          <w:color w:val="auto"/>
        </w:rPr>
        <w:t xml:space="preserve">      }</w:t>
      </w:r>
    </w:p>
    <w:p xmlns:wp14="http://schemas.microsoft.com/office/word/2010/wordml" w:rsidP="7DEC6B8B" w14:paraId="54FF815D" wp14:textId="32D363C8">
      <w:pPr>
        <w:pStyle w:val="Normal"/>
      </w:pPr>
      <w:r w:rsidRPr="7DEC6B8B" w:rsidR="2D610901">
        <w:rPr>
          <w:color w:val="auto"/>
        </w:rPr>
        <w:t xml:space="preserve">    } else {</w:t>
      </w:r>
    </w:p>
    <w:p xmlns:wp14="http://schemas.microsoft.com/office/word/2010/wordml" w:rsidP="7DEC6B8B" w14:paraId="3DC4EEBC" wp14:textId="43AC6C0D">
      <w:pPr>
        <w:pStyle w:val="Normal"/>
      </w:pPr>
      <w:r w:rsidRPr="7DEC6B8B" w:rsidR="2D610901">
        <w:rPr>
          <w:color w:val="auto"/>
        </w:rPr>
        <w:t xml:space="preserve">      //if no file selected the show alert</w:t>
      </w:r>
    </w:p>
    <w:p xmlns:wp14="http://schemas.microsoft.com/office/word/2010/wordml" w:rsidP="7DEC6B8B" w14:paraId="663FA84D" wp14:textId="0BED0F35">
      <w:pPr>
        <w:pStyle w:val="Normal"/>
      </w:pPr>
      <w:r w:rsidRPr="7DEC6B8B" w:rsidR="2D610901">
        <w:rPr>
          <w:color w:val="auto"/>
        </w:rPr>
        <w:t xml:space="preserve">      alert('Please Select File first');</w:t>
      </w:r>
    </w:p>
    <w:p xmlns:wp14="http://schemas.microsoft.com/office/word/2010/wordml" w:rsidP="7DEC6B8B" w14:paraId="01243CFC" wp14:textId="061F66E0">
      <w:pPr>
        <w:pStyle w:val="Normal"/>
      </w:pPr>
      <w:r w:rsidRPr="7DEC6B8B" w:rsidR="2D610901">
        <w:rPr>
          <w:color w:val="auto"/>
        </w:rPr>
        <w:t xml:space="preserve">    }</w:t>
      </w:r>
    </w:p>
    <w:p xmlns:wp14="http://schemas.microsoft.com/office/word/2010/wordml" w:rsidP="7DEC6B8B" w14:paraId="3805BE6D" wp14:textId="3649D87E">
      <w:pPr>
        <w:pStyle w:val="Normal"/>
      </w:pPr>
      <w:r w:rsidRPr="6B020FBE" w:rsidR="6B020FBE">
        <w:rPr>
          <w:color w:val="auto"/>
        </w:rPr>
        <w:t>};</w:t>
      </w:r>
    </w:p>
    <w:p w:rsidR="6B020FBE" w:rsidP="6B020FBE" w:rsidRDefault="6B020FBE" w14:paraId="7DE9518B" w14:textId="69C9F76D">
      <w:pPr>
        <w:pStyle w:val="Normal"/>
      </w:pPr>
      <w:r>
        <w:drawing>
          <wp:inline wp14:editId="21CC1646" wp14:anchorId="05067364">
            <wp:extent cx="1323975" cy="2857500"/>
            <wp:effectExtent l="0" t="0" r="0" b="0"/>
            <wp:docPr id="1760293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6a2b60182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B50F7E" wp14:anchorId="460C8EFA">
            <wp:extent cx="1323975" cy="2857500"/>
            <wp:effectExtent l="0" t="0" r="0" b="0"/>
            <wp:docPr id="1537222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de081e922f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54588CE" wp14:anchorId="57E53DAF">
            <wp:extent cx="1323975" cy="2857500"/>
            <wp:effectExtent l="0" t="0" r="0" b="0"/>
            <wp:docPr id="491695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0ded261c3240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427E85F" wp14:anchorId="1AF8ED37">
            <wp:extent cx="1323975" cy="2857500"/>
            <wp:effectExtent l="0" t="0" r="0" b="0"/>
            <wp:docPr id="751953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2cd63939f9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EC6B8B" w14:paraId="7C4CA328" wp14:textId="77777777">
      <w:pPr>
        <w:pStyle w:val="Heading3"/>
        <w:rPr>
          <w:color w:val="auto"/>
        </w:rPr>
      </w:pPr>
      <w:r w:rsidRPr="7DEC6B8B" w:rsidR="7DEC6B8B">
        <w:rPr>
          <w:color w:val="auto"/>
        </w:rPr>
        <w:t>React Native Download Image</w:t>
      </w:r>
    </w:p>
    <w:p xmlns:wp14="http://schemas.microsoft.com/office/word/2010/wordml" w:rsidP="7DEC6B8B" w14:paraId="38D31EF1" wp14:textId="5C372AC8">
      <w:pPr>
        <w:rPr>
          <w:color w:val="auto"/>
        </w:rPr>
      </w:pPr>
      <w:r w:rsidRPr="7DEC6B8B" w:rsidR="7DEC6B8B">
        <w:rPr>
          <w:color w:val="auto"/>
        </w:rPr>
        <w:t xml:space="preserve">Thư </w:t>
      </w:r>
      <w:r w:rsidRPr="7DEC6B8B" w:rsidR="7DEC6B8B">
        <w:rPr>
          <w:color w:val="auto"/>
        </w:rPr>
        <w:t>viện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này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giúp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tải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xuống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hình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ảnh</w:t>
      </w:r>
      <w:r w:rsidRPr="7DEC6B8B" w:rsidR="7DEC6B8B">
        <w:rPr>
          <w:color w:val="auto"/>
        </w:rPr>
        <w:t xml:space="preserve">, </w:t>
      </w:r>
      <w:r w:rsidRPr="7DEC6B8B" w:rsidR="7DEC6B8B">
        <w:rPr>
          <w:color w:val="auto"/>
        </w:rPr>
        <w:t>hữu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ích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việc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lưu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trữ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và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xem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hình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ảnh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ngoại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tuyến</w:t>
      </w:r>
      <w:r w:rsidRPr="7DEC6B8B" w:rsidR="7DEC6B8B">
        <w:rPr>
          <w:color w:val="auto"/>
        </w:rPr>
        <w:t>.</w:t>
      </w:r>
    </w:p>
    <w:p xmlns:wp14="http://schemas.microsoft.com/office/word/2010/wordml" w:rsidP="7DEC6B8B" w14:paraId="4595D8E3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 xml:space="preserve">Cài </w:t>
      </w:r>
      <w:r w:rsidRPr="7DEC6B8B" w:rsidR="7DEC6B8B">
        <w:rPr>
          <w:color w:val="auto"/>
        </w:rPr>
        <w:t>đặt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5C7A5DCD" wp14:textId="77777777">
      <w:pPr>
        <w:rPr>
          <w:color w:val="auto"/>
        </w:rPr>
      </w:pPr>
      <w:r w:rsidRPr="7DEC6B8B" w:rsidR="7DEC6B8B">
        <w:rPr>
          <w:color w:val="auto"/>
        </w:rPr>
        <w:t>npm</w:t>
      </w:r>
      <w:r w:rsidRPr="7DEC6B8B" w:rsidR="7DEC6B8B">
        <w:rPr>
          <w:color w:val="auto"/>
        </w:rPr>
        <w:t xml:space="preserve"> install react-native-fetch-blob</w:t>
      </w:r>
    </w:p>
    <w:p xmlns:wp14="http://schemas.microsoft.com/office/word/2010/wordml" w:rsidP="7DEC6B8B" w14:paraId="125E2AD3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>Sử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>:</w:t>
      </w:r>
    </w:p>
    <w:p xmlns:wp14="http://schemas.microsoft.com/office/word/2010/wordml" w:rsidP="6B020FBE" w14:paraId="31352F11" wp14:textId="45011DFF">
      <w:pPr>
        <w:rPr>
          <w:color w:val="auto"/>
        </w:rPr>
      </w:pPr>
      <w:r>
        <w:br/>
      </w:r>
      <w:r w:rsidR="6B020FBE">
        <w:rPr/>
        <w:t>const { config, fs } = RNFetchBlob;</w:t>
      </w:r>
    </w:p>
    <w:p xmlns:wp14="http://schemas.microsoft.com/office/word/2010/wordml" w:rsidP="6B020FBE" w14:paraId="73428B47" wp14:textId="733FD0BA">
      <w:pPr>
        <w:pStyle w:val="Normal"/>
      </w:pPr>
      <w:r w:rsidR="6B020FBE">
        <w:rPr/>
        <w:t>let PictureDir = fs.dirs.PictureDir;</w:t>
      </w:r>
    </w:p>
    <w:p xmlns:wp14="http://schemas.microsoft.com/office/word/2010/wordml" w:rsidP="6B020FBE" w14:paraId="206884B7" wp14:textId="2E097EDB">
      <w:pPr>
        <w:pStyle w:val="Normal"/>
      </w:pPr>
      <w:r w:rsidR="6B020FBE">
        <w:rPr/>
        <w:t>let options = {</w:t>
      </w:r>
    </w:p>
    <w:p xmlns:wp14="http://schemas.microsoft.com/office/word/2010/wordml" w:rsidP="6B020FBE" w14:paraId="4708CC1D" wp14:textId="26C85E0E">
      <w:pPr>
        <w:pStyle w:val="Normal"/>
      </w:pPr>
      <w:r w:rsidR="6B020FBE">
        <w:rPr/>
        <w:t xml:space="preserve">  fileCache: true,</w:t>
      </w:r>
    </w:p>
    <w:p xmlns:wp14="http://schemas.microsoft.com/office/word/2010/wordml" w:rsidP="6B020FBE" w14:paraId="28971A7C" wp14:textId="1ED4B9AF">
      <w:pPr>
        <w:pStyle w:val="Normal"/>
      </w:pPr>
      <w:r w:rsidR="6B020FBE">
        <w:rPr/>
        <w:t xml:space="preserve">  addAndroidDownloads: {</w:t>
      </w:r>
    </w:p>
    <w:p xmlns:wp14="http://schemas.microsoft.com/office/word/2010/wordml" w:rsidP="6B020FBE" w14:paraId="188AF85C" wp14:textId="38279561">
      <w:pPr>
        <w:pStyle w:val="Normal"/>
      </w:pPr>
      <w:r w:rsidR="6B020FBE">
        <w:rPr/>
        <w:t xml:space="preserve">    //Related to the Android only</w:t>
      </w:r>
    </w:p>
    <w:p xmlns:wp14="http://schemas.microsoft.com/office/word/2010/wordml" w:rsidP="6B020FBE" w14:paraId="1EFC7003" wp14:textId="0B88BD6E">
      <w:pPr>
        <w:pStyle w:val="Normal"/>
      </w:pPr>
      <w:r w:rsidR="6B020FBE">
        <w:rPr/>
        <w:t xml:space="preserve">    useDownloadManager: true,</w:t>
      </w:r>
    </w:p>
    <w:p xmlns:wp14="http://schemas.microsoft.com/office/word/2010/wordml" w:rsidP="6B020FBE" w14:paraId="7D2A8E08" wp14:textId="42E98A4B">
      <w:pPr>
        <w:pStyle w:val="Normal"/>
      </w:pPr>
      <w:r w:rsidR="6B020FBE">
        <w:rPr/>
        <w:t xml:space="preserve">    notification: true,</w:t>
      </w:r>
    </w:p>
    <w:p xmlns:wp14="http://schemas.microsoft.com/office/word/2010/wordml" w:rsidP="6B020FBE" w14:paraId="1EE47A34" wp14:textId="6DDA088F">
      <w:pPr>
        <w:pStyle w:val="Normal"/>
      </w:pPr>
      <w:r w:rsidR="6B020FBE">
        <w:rPr/>
        <w:t xml:space="preserve">    path:</w:t>
      </w:r>
    </w:p>
    <w:p xmlns:wp14="http://schemas.microsoft.com/office/word/2010/wordml" w:rsidP="6B020FBE" w14:paraId="1CB6C4FF" wp14:textId="615D9A6F">
      <w:pPr>
        <w:pStyle w:val="Normal"/>
      </w:pPr>
      <w:r w:rsidR="6B020FBE">
        <w:rPr/>
        <w:t xml:space="preserve">      PictureDir +</w:t>
      </w:r>
    </w:p>
    <w:p xmlns:wp14="http://schemas.microsoft.com/office/word/2010/wordml" w:rsidP="6B020FBE" w14:paraId="5946EF95" wp14:textId="4479D875">
      <w:pPr>
        <w:pStyle w:val="Normal"/>
      </w:pPr>
      <w:r w:rsidR="6B020FBE">
        <w:rPr/>
        <w:t xml:space="preserve">      '/image_' +</w:t>
      </w:r>
    </w:p>
    <w:p xmlns:wp14="http://schemas.microsoft.com/office/word/2010/wordml" w:rsidP="6B020FBE" w14:paraId="05D24BD4" wp14:textId="32AA25A1">
      <w:pPr>
        <w:pStyle w:val="Normal"/>
      </w:pPr>
      <w:r w:rsidR="6B020FBE">
        <w:rPr/>
        <w:t xml:space="preserve">      Math.floor(date.getTime() +</w:t>
      </w:r>
    </w:p>
    <w:p xmlns:wp14="http://schemas.microsoft.com/office/word/2010/wordml" w:rsidP="6B020FBE" w14:paraId="3FFBC5BE" wp14:textId="39A35F5E">
      <w:pPr>
        <w:pStyle w:val="Normal"/>
      </w:pPr>
      <w:r w:rsidR="6B020FBE">
        <w:rPr/>
        <w:t xml:space="preserve">      date.getSeconds() / 2) + ext,</w:t>
      </w:r>
    </w:p>
    <w:p xmlns:wp14="http://schemas.microsoft.com/office/word/2010/wordml" w:rsidP="6B020FBE" w14:paraId="342B1C0F" wp14:textId="0E893837">
      <w:pPr>
        <w:pStyle w:val="Normal"/>
      </w:pPr>
      <w:r w:rsidR="6B020FBE">
        <w:rPr/>
        <w:t xml:space="preserve">    description: 'Image',</w:t>
      </w:r>
    </w:p>
    <w:p xmlns:wp14="http://schemas.microsoft.com/office/word/2010/wordml" w:rsidP="6B020FBE" w14:paraId="508BCE3A" wp14:textId="57E3621E">
      <w:pPr>
        <w:pStyle w:val="Normal"/>
      </w:pPr>
      <w:r w:rsidR="6B020FBE">
        <w:rPr/>
        <w:t xml:space="preserve">  },</w:t>
      </w:r>
    </w:p>
    <w:p xmlns:wp14="http://schemas.microsoft.com/office/word/2010/wordml" w:rsidP="6B020FBE" w14:paraId="14E81D99" wp14:textId="050A967B">
      <w:pPr>
        <w:pStyle w:val="Normal"/>
      </w:pPr>
      <w:r w:rsidR="6B020FBE">
        <w:rPr/>
        <w:t>};</w:t>
      </w:r>
    </w:p>
    <w:p xmlns:wp14="http://schemas.microsoft.com/office/word/2010/wordml" w:rsidP="6B020FBE" w14:paraId="14BBA65D" wp14:textId="1C787F79">
      <w:pPr>
        <w:pStyle w:val="Normal"/>
      </w:pPr>
      <w:r w:rsidR="6B020FBE">
        <w:rPr/>
        <w:t>config(options)</w:t>
      </w:r>
    </w:p>
    <w:p xmlns:wp14="http://schemas.microsoft.com/office/word/2010/wordml" w:rsidP="6B020FBE" w14:paraId="69A292D8" wp14:textId="45ECE239">
      <w:pPr>
        <w:pStyle w:val="Normal"/>
      </w:pPr>
      <w:r w:rsidR="6B020FBE">
        <w:rPr/>
        <w:t xml:space="preserve">  .fetch('GET', image_URL)</w:t>
      </w:r>
    </w:p>
    <w:p xmlns:wp14="http://schemas.microsoft.com/office/word/2010/wordml" w:rsidP="6B020FBE" w14:paraId="3E4BA609" wp14:textId="0ABE9A67">
      <w:pPr>
        <w:pStyle w:val="Normal"/>
      </w:pPr>
      <w:r w:rsidR="6B020FBE">
        <w:rPr/>
        <w:t xml:space="preserve">  .then(res =&gt; {</w:t>
      </w:r>
    </w:p>
    <w:p xmlns:wp14="http://schemas.microsoft.com/office/word/2010/wordml" w:rsidP="6B020FBE" w14:paraId="6D530E1E" wp14:textId="63DC8913">
      <w:pPr>
        <w:pStyle w:val="Normal"/>
      </w:pPr>
      <w:r w:rsidR="6B020FBE">
        <w:rPr/>
        <w:t xml:space="preserve">    //Showing alert after successful downloading</w:t>
      </w:r>
    </w:p>
    <w:p xmlns:wp14="http://schemas.microsoft.com/office/word/2010/wordml" w:rsidP="6B020FBE" w14:paraId="75F200A5" wp14:textId="1138DD3A">
      <w:pPr>
        <w:pStyle w:val="Normal"/>
      </w:pPr>
      <w:r w:rsidR="6B020FBE">
        <w:rPr/>
        <w:t xml:space="preserve">    console.log('res -&gt; ', JSON.stringify(res));</w:t>
      </w:r>
    </w:p>
    <w:p xmlns:wp14="http://schemas.microsoft.com/office/word/2010/wordml" w:rsidP="6B020FBE" w14:paraId="6326A4DD" wp14:textId="725D8A5E">
      <w:pPr>
        <w:pStyle w:val="Normal"/>
      </w:pPr>
      <w:r w:rsidR="6B020FBE">
        <w:rPr/>
        <w:t xml:space="preserve">    alert('Image Downloaded Successfully.');</w:t>
      </w:r>
    </w:p>
    <w:p xmlns:wp14="http://schemas.microsoft.com/office/word/2010/wordml" w:rsidP="6B020FBE" w14:paraId="62A340CB" wp14:textId="79CF846D">
      <w:pPr>
        <w:pStyle w:val="Normal"/>
        <w:rPr>
          <w:color w:val="auto"/>
        </w:rPr>
      </w:pPr>
      <w:r w:rsidR="6B020FBE">
        <w:rPr/>
        <w:t xml:space="preserve">  });</w:t>
      </w:r>
      <w:r>
        <w:br/>
      </w:r>
    </w:p>
    <w:p w:rsidR="26A3DC86" w:rsidP="7DEC6B8B" w:rsidRDefault="26A3DC86" w14:paraId="3864DCE3" w14:textId="4FCFE5C9">
      <w:pPr>
        <w:pStyle w:val="Normal"/>
        <w:rPr>
          <w:color w:val="auto"/>
        </w:rPr>
      </w:pPr>
      <w:r w:rsidR="26A3DC86">
        <w:drawing>
          <wp:inline wp14:editId="37DE5149" wp14:anchorId="2F1A3FC9">
            <wp:extent cx="1706717" cy="3608917"/>
            <wp:effectExtent l="0" t="0" r="0" b="0"/>
            <wp:docPr id="408340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07c1e5be6d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717" cy="36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B6E710">
        <w:drawing>
          <wp:inline wp14:editId="5A11730E" wp14:anchorId="7EF29143">
            <wp:extent cx="1739415" cy="3630084"/>
            <wp:effectExtent l="0" t="0" r="0" b="0"/>
            <wp:docPr id="1844406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84e2f1246a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415" cy="363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C6B8B" w:rsidP="7DEC6B8B" w:rsidRDefault="7DEC6B8B" w14:paraId="377220EF" w14:textId="02EA10DE">
      <w:pPr>
        <w:rPr>
          <w:color w:val="auto"/>
        </w:rPr>
      </w:pPr>
    </w:p>
    <w:p xmlns:wp14="http://schemas.microsoft.com/office/word/2010/wordml" w:rsidP="7DEC6B8B" w14:paraId="7CE0FE7D" wp14:textId="77777777">
      <w:pPr>
        <w:pStyle w:val="Heading3"/>
        <w:rPr>
          <w:color w:val="auto"/>
        </w:rPr>
      </w:pPr>
      <w:r w:rsidRPr="7DEC6B8B" w:rsidR="7DEC6B8B">
        <w:rPr>
          <w:color w:val="auto"/>
        </w:rPr>
        <w:t>React Native AWS S3 Bucket Upload</w:t>
      </w:r>
    </w:p>
    <w:p xmlns:wp14="http://schemas.microsoft.com/office/word/2010/wordml" w:rsidP="7DEC6B8B" w14:paraId="3ED6FA87" wp14:textId="0BE93707">
      <w:pPr>
        <w:rPr>
          <w:color w:val="auto"/>
        </w:rPr>
      </w:pPr>
      <w:r w:rsidRPr="7DEC6B8B" w:rsidR="7DEC6B8B">
        <w:rPr>
          <w:color w:val="auto"/>
        </w:rPr>
        <w:t xml:space="preserve">Cho </w:t>
      </w:r>
      <w:r w:rsidRPr="7DEC6B8B" w:rsidR="7DEC6B8B">
        <w:rPr>
          <w:color w:val="auto"/>
        </w:rPr>
        <w:t>phép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tải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tập</w:t>
      </w:r>
      <w:r w:rsidRPr="7DEC6B8B" w:rsidR="7DEC6B8B">
        <w:rPr>
          <w:color w:val="auto"/>
        </w:rPr>
        <w:t xml:space="preserve"> tin </w:t>
      </w:r>
      <w:r w:rsidRPr="7DEC6B8B" w:rsidR="7DEC6B8B">
        <w:rPr>
          <w:color w:val="auto"/>
        </w:rPr>
        <w:t>trực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tiếp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lên</w:t>
      </w:r>
      <w:r w:rsidRPr="7DEC6B8B" w:rsidR="7DEC6B8B">
        <w:rPr>
          <w:color w:val="auto"/>
        </w:rPr>
        <w:t xml:space="preserve"> Amazon S3, </w:t>
      </w:r>
      <w:r w:rsidRPr="7DEC6B8B" w:rsidR="7DEC6B8B">
        <w:rPr>
          <w:color w:val="auto"/>
        </w:rPr>
        <w:t>hữu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ích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cho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các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ứng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cần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lưu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trữ</w:t>
      </w:r>
      <w:r w:rsidRPr="7DEC6B8B" w:rsidR="7DEC6B8B">
        <w:rPr>
          <w:color w:val="auto"/>
        </w:rPr>
        <w:t xml:space="preserve"> an </w:t>
      </w:r>
      <w:r w:rsidRPr="7DEC6B8B" w:rsidR="7DEC6B8B">
        <w:rPr>
          <w:color w:val="auto"/>
        </w:rPr>
        <w:t>toàn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và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mở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rộng</w:t>
      </w:r>
      <w:r w:rsidRPr="7DEC6B8B" w:rsidR="7DEC6B8B">
        <w:rPr>
          <w:color w:val="auto"/>
        </w:rPr>
        <w:t>.</w:t>
      </w:r>
    </w:p>
    <w:p xmlns:wp14="http://schemas.microsoft.com/office/word/2010/wordml" w:rsidP="7DEC6B8B" w14:paraId="0E5A80A5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 xml:space="preserve">Cài </w:t>
      </w:r>
      <w:r w:rsidRPr="7DEC6B8B" w:rsidR="7DEC6B8B">
        <w:rPr>
          <w:color w:val="auto"/>
        </w:rPr>
        <w:t>đặt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5C4077D5" wp14:textId="77777777">
      <w:pPr>
        <w:rPr>
          <w:color w:val="auto"/>
        </w:rPr>
      </w:pPr>
      <w:r w:rsidRPr="7DEC6B8B" w:rsidR="7DEC6B8B">
        <w:rPr>
          <w:color w:val="auto"/>
        </w:rPr>
        <w:t>npm</w:t>
      </w:r>
      <w:r w:rsidRPr="7DEC6B8B" w:rsidR="7DEC6B8B">
        <w:rPr>
          <w:color w:val="auto"/>
        </w:rPr>
        <w:t xml:space="preserve"> install react-native-aws3</w:t>
      </w:r>
    </w:p>
    <w:p xmlns:wp14="http://schemas.microsoft.com/office/word/2010/wordml" w:rsidP="7DEC6B8B" w14:paraId="7C2E6ED7" wp14:textId="77777777">
      <w:pPr>
        <w:pStyle w:val="Heading4"/>
        <w:rPr>
          <w:color w:val="auto"/>
        </w:rPr>
      </w:pPr>
      <w:r w:rsidRPr="7DEC6B8B" w:rsidR="7DEC6B8B">
        <w:rPr>
          <w:color w:val="auto"/>
        </w:rPr>
        <w:t>Sử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>:</w:t>
      </w:r>
    </w:p>
    <w:p xmlns:wp14="http://schemas.microsoft.com/office/word/2010/wordml" w:rsidP="7DEC6B8B" w14:paraId="3EB189F2" wp14:textId="77777777">
      <w:pPr>
        <w:rPr>
          <w:color w:val="auto"/>
        </w:rPr>
      </w:pPr>
      <w:r>
        <w:br/>
      </w:r>
      <w:r w:rsidRPr="7DEC6B8B" w:rsidR="7DEC6B8B">
        <w:rPr>
          <w:color w:val="auto"/>
        </w:rPr>
        <w:t>import { RNS3 } from 'react-native-aws3';</w:t>
      </w:r>
      <w:r>
        <w:br/>
      </w:r>
      <w:r>
        <w:br/>
      </w:r>
      <w:r w:rsidRPr="7DEC6B8B" w:rsidR="7DEC6B8B">
        <w:rPr>
          <w:color w:val="auto"/>
        </w:rPr>
        <w:t>const uploadToS3 = async (file) =&gt; {</w:t>
      </w:r>
      <w:r>
        <w:br/>
      </w:r>
      <w:r w:rsidRPr="7DEC6B8B" w:rsidR="7DEC6B8B">
        <w:rPr>
          <w:color w:val="auto"/>
        </w:rPr>
        <w:t xml:space="preserve">  const options = {</w:t>
      </w:r>
      <w:r>
        <w:br/>
      </w:r>
      <w:r w:rsidRPr="7DEC6B8B" w:rsidR="7DEC6B8B">
        <w:rPr>
          <w:color w:val="auto"/>
        </w:rPr>
        <w:t xml:space="preserve">    </w:t>
      </w:r>
      <w:r w:rsidRPr="7DEC6B8B" w:rsidR="7DEC6B8B">
        <w:rPr>
          <w:color w:val="auto"/>
        </w:rPr>
        <w:t>keyPrefix</w:t>
      </w:r>
      <w:r w:rsidRPr="7DEC6B8B" w:rsidR="7DEC6B8B">
        <w:rPr>
          <w:color w:val="auto"/>
        </w:rPr>
        <w:t>: 'uploads/',</w:t>
      </w:r>
      <w:r>
        <w:br/>
      </w:r>
      <w:r w:rsidRPr="7DEC6B8B" w:rsidR="7DEC6B8B">
        <w:rPr>
          <w:color w:val="auto"/>
        </w:rPr>
        <w:t xml:space="preserve">    bucket: 'your-bucket-name',</w:t>
      </w:r>
      <w:r>
        <w:br/>
      </w:r>
      <w:r w:rsidRPr="7DEC6B8B" w:rsidR="7DEC6B8B">
        <w:rPr>
          <w:color w:val="auto"/>
        </w:rPr>
        <w:t xml:space="preserve">    region: 'us-east-1',</w:t>
      </w:r>
      <w:r>
        <w:br/>
      </w:r>
      <w:r w:rsidRPr="7DEC6B8B" w:rsidR="7DEC6B8B">
        <w:rPr>
          <w:color w:val="auto"/>
        </w:rPr>
        <w:t xml:space="preserve">    </w:t>
      </w:r>
      <w:r w:rsidRPr="7DEC6B8B" w:rsidR="7DEC6B8B">
        <w:rPr>
          <w:color w:val="auto"/>
        </w:rPr>
        <w:t>accessKey</w:t>
      </w:r>
      <w:r w:rsidRPr="7DEC6B8B" w:rsidR="7DEC6B8B">
        <w:rPr>
          <w:color w:val="auto"/>
        </w:rPr>
        <w:t>: 'your-access-key',</w:t>
      </w:r>
      <w:r>
        <w:br/>
      </w:r>
      <w:r w:rsidRPr="7DEC6B8B" w:rsidR="7DEC6B8B">
        <w:rPr>
          <w:color w:val="auto"/>
        </w:rPr>
        <w:t xml:space="preserve">    </w:t>
      </w:r>
      <w:r w:rsidRPr="7DEC6B8B" w:rsidR="7DEC6B8B">
        <w:rPr>
          <w:color w:val="auto"/>
        </w:rPr>
        <w:t>secretKey</w:t>
      </w:r>
      <w:r w:rsidRPr="7DEC6B8B" w:rsidR="7DEC6B8B">
        <w:rPr>
          <w:color w:val="auto"/>
        </w:rPr>
        <w:t>: 'your-secret-key',</w:t>
      </w:r>
      <w:r>
        <w:br/>
      </w:r>
      <w:r w:rsidRPr="7DEC6B8B" w:rsidR="7DEC6B8B">
        <w:rPr>
          <w:color w:val="auto"/>
        </w:rPr>
        <w:t xml:space="preserve">  };</w:t>
      </w:r>
      <w:r>
        <w:br/>
      </w:r>
      <w:r w:rsidRPr="7DEC6B8B" w:rsidR="7DEC6B8B">
        <w:rPr>
          <w:color w:val="auto"/>
        </w:rPr>
        <w:t xml:space="preserve">  try {</w:t>
      </w:r>
      <w:r>
        <w:br/>
      </w:r>
      <w:r w:rsidRPr="7DEC6B8B" w:rsidR="7DEC6B8B">
        <w:rPr>
          <w:color w:val="auto"/>
        </w:rPr>
        <w:t xml:space="preserve">    const response = await RNS3.put(file, options);</w:t>
      </w:r>
      <w:r>
        <w:br/>
      </w:r>
      <w:r w:rsidRPr="7DEC6B8B" w:rsidR="7DEC6B8B">
        <w:rPr>
          <w:color w:val="auto"/>
        </w:rPr>
        <w:t xml:space="preserve">    console.log('Upload response:', response);</w:t>
      </w:r>
      <w:r>
        <w:br/>
      </w:r>
      <w:r w:rsidRPr="7DEC6B8B" w:rsidR="7DEC6B8B">
        <w:rPr>
          <w:color w:val="auto"/>
        </w:rPr>
        <w:t xml:space="preserve">  } catch (error) {</w:t>
      </w:r>
      <w:r>
        <w:br/>
      </w:r>
      <w:r w:rsidRPr="7DEC6B8B" w:rsidR="7DEC6B8B">
        <w:rPr>
          <w:color w:val="auto"/>
        </w:rPr>
        <w:t xml:space="preserve">    </w:t>
      </w:r>
      <w:r w:rsidRPr="7DEC6B8B" w:rsidR="7DEC6B8B">
        <w:rPr>
          <w:color w:val="auto"/>
        </w:rPr>
        <w:t>console.error</w:t>
      </w:r>
      <w:r w:rsidRPr="7DEC6B8B" w:rsidR="7DEC6B8B">
        <w:rPr>
          <w:color w:val="auto"/>
        </w:rPr>
        <w:t>('Upload to S3 failed:', error);</w:t>
      </w:r>
      <w:r>
        <w:br/>
      </w:r>
      <w:r w:rsidRPr="7DEC6B8B" w:rsidR="7DEC6B8B">
        <w:rPr>
          <w:color w:val="auto"/>
        </w:rPr>
        <w:t xml:space="preserve">  }</w:t>
      </w:r>
      <w:r>
        <w:br/>
      </w:r>
      <w:r w:rsidRPr="7DEC6B8B" w:rsidR="7DEC6B8B">
        <w:rPr>
          <w:color w:val="auto"/>
        </w:rPr>
        <w:t>};</w:t>
      </w:r>
      <w:r>
        <w:br/>
      </w:r>
    </w:p>
    <w:p xmlns:wp14="http://schemas.microsoft.com/office/word/2010/wordml" w:rsidP="7DEC6B8B" w14:paraId="31EBA330" wp14:textId="77777777">
      <w:pPr>
        <w:pStyle w:val="Heading3"/>
        <w:rPr>
          <w:color w:val="auto"/>
        </w:rPr>
      </w:pPr>
      <w:r w:rsidRPr="7DEC6B8B" w:rsidR="7DEC6B8B">
        <w:rPr>
          <w:color w:val="auto"/>
        </w:rPr>
        <w:t>React Native Google Drive</w:t>
      </w:r>
    </w:p>
    <w:p xmlns:wp14="http://schemas.microsoft.com/office/word/2010/wordml" w:rsidP="7DEC6B8B" w14:paraId="34514FE9" wp14:textId="02A6DCA5">
      <w:pPr>
        <w:rPr>
          <w:color w:val="auto"/>
        </w:rPr>
      </w:pPr>
      <w:r w:rsidRPr="7DEC6B8B" w:rsidR="7DEC6B8B">
        <w:rPr>
          <w:color w:val="auto"/>
        </w:rPr>
        <w:t xml:space="preserve">Cho </w:t>
      </w:r>
      <w:r w:rsidRPr="7DEC6B8B" w:rsidR="7DEC6B8B">
        <w:rPr>
          <w:color w:val="auto"/>
        </w:rPr>
        <w:t>phép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tương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tác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với</w:t>
      </w:r>
      <w:r w:rsidRPr="7DEC6B8B" w:rsidR="7DEC6B8B">
        <w:rPr>
          <w:color w:val="auto"/>
        </w:rPr>
        <w:t xml:space="preserve"> Google Drive, </w:t>
      </w:r>
      <w:r w:rsidRPr="7DEC6B8B" w:rsidR="7DEC6B8B">
        <w:rPr>
          <w:color w:val="auto"/>
        </w:rPr>
        <w:t>hỗ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trợ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tải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lên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và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truy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xuất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tệp</w:t>
      </w:r>
      <w:r w:rsidRPr="7DEC6B8B" w:rsidR="7DEC6B8B">
        <w:rPr>
          <w:color w:val="auto"/>
        </w:rPr>
        <w:t>.</w:t>
      </w:r>
    </w:p>
    <w:p xmlns:wp14="http://schemas.microsoft.com/office/word/2010/wordml" w:rsidP="7DEC6B8B" w14:paraId="1A297710" wp14:textId="7530AE1F">
      <w:pPr>
        <w:rPr>
          <w:color w:val="auto"/>
        </w:rPr>
      </w:pPr>
      <w:r w:rsidRPr="7DEC6B8B" w:rsidR="7DEC6B8B">
        <w:rPr>
          <w:color w:val="auto"/>
        </w:rPr>
        <w:t xml:space="preserve">Cài </w:t>
      </w:r>
      <w:r w:rsidRPr="7DEC6B8B" w:rsidR="7DEC6B8B">
        <w:rPr>
          <w:color w:val="auto"/>
        </w:rPr>
        <w:t>đặt</w:t>
      </w:r>
      <w:r w:rsidRPr="7DEC6B8B" w:rsidR="7DEC6B8B">
        <w:rPr>
          <w:color w:val="auto"/>
        </w:rPr>
        <w:t xml:space="preserve">: </w:t>
      </w:r>
    </w:p>
    <w:p w:rsidR="71BA9AB4" w:rsidP="7DEC6B8B" w:rsidRDefault="71BA9AB4" w14:paraId="7A48A12A" w14:textId="3B1DAE0B">
      <w:pPr>
        <w:rPr>
          <w:color w:val="auto"/>
        </w:rPr>
      </w:pPr>
      <w:r w:rsidRPr="7DEC6B8B" w:rsidR="71BA9AB4">
        <w:rPr>
          <w:color w:val="auto"/>
        </w:rPr>
        <w:t>npm</w:t>
      </w:r>
      <w:r w:rsidRPr="7DEC6B8B" w:rsidR="71BA9AB4">
        <w:rPr>
          <w:color w:val="auto"/>
        </w:rPr>
        <w:t xml:space="preserve"> install react-native-google-drive-</w:t>
      </w:r>
      <w:r w:rsidRPr="7DEC6B8B" w:rsidR="71BA9AB4">
        <w:rPr>
          <w:color w:val="auto"/>
        </w:rPr>
        <w:t>api</w:t>
      </w:r>
      <w:r w:rsidRPr="7DEC6B8B" w:rsidR="71BA9AB4">
        <w:rPr>
          <w:color w:val="auto"/>
        </w:rPr>
        <w:t>-wrapper –save</w:t>
      </w:r>
    </w:p>
    <w:p w:rsidR="71BA9AB4" w:rsidP="7DEC6B8B" w:rsidRDefault="71BA9AB4" w14:paraId="55C03914" w14:textId="766B3A90">
      <w:pPr>
        <w:rPr>
          <w:color w:val="auto"/>
        </w:rPr>
      </w:pPr>
      <w:r w:rsidRPr="7DEC6B8B" w:rsidR="71BA9AB4">
        <w:rPr>
          <w:color w:val="auto"/>
        </w:rPr>
        <w:t>Ngoài</w:t>
      </w:r>
      <w:r w:rsidRPr="7DEC6B8B" w:rsidR="71BA9AB4">
        <w:rPr>
          <w:color w:val="auto"/>
        </w:rPr>
        <w:t xml:space="preserve"> </w:t>
      </w:r>
      <w:r w:rsidRPr="7DEC6B8B" w:rsidR="71BA9AB4">
        <w:rPr>
          <w:color w:val="auto"/>
        </w:rPr>
        <w:t>ra</w:t>
      </w:r>
      <w:r w:rsidRPr="7DEC6B8B" w:rsidR="71BA9AB4">
        <w:rPr>
          <w:color w:val="auto"/>
        </w:rPr>
        <w:t xml:space="preserve"> </w:t>
      </w:r>
      <w:r w:rsidRPr="7DEC6B8B" w:rsidR="71BA9AB4">
        <w:rPr>
          <w:color w:val="auto"/>
        </w:rPr>
        <w:t>còn</w:t>
      </w:r>
      <w:r w:rsidRPr="7DEC6B8B" w:rsidR="71BA9AB4">
        <w:rPr>
          <w:color w:val="auto"/>
        </w:rPr>
        <w:t xml:space="preserve"> </w:t>
      </w:r>
      <w:r w:rsidRPr="7DEC6B8B" w:rsidR="71BA9AB4">
        <w:rPr>
          <w:color w:val="auto"/>
        </w:rPr>
        <w:t>có</w:t>
      </w:r>
      <w:r w:rsidRPr="7DEC6B8B" w:rsidR="71BA9AB4">
        <w:rPr>
          <w:color w:val="auto"/>
        </w:rPr>
        <w:t xml:space="preserve"> 1 </w:t>
      </w:r>
      <w:r w:rsidRPr="7DEC6B8B" w:rsidR="71BA9AB4">
        <w:rPr>
          <w:color w:val="auto"/>
        </w:rPr>
        <w:t>số</w:t>
      </w:r>
      <w:r w:rsidRPr="7DEC6B8B" w:rsidR="71BA9AB4">
        <w:rPr>
          <w:color w:val="auto"/>
        </w:rPr>
        <w:t xml:space="preserve"> </w:t>
      </w:r>
      <w:r w:rsidRPr="7DEC6B8B" w:rsidR="71BA9AB4">
        <w:rPr>
          <w:color w:val="auto"/>
        </w:rPr>
        <w:t>thư</w:t>
      </w:r>
      <w:r w:rsidRPr="7DEC6B8B" w:rsidR="71BA9AB4">
        <w:rPr>
          <w:color w:val="auto"/>
        </w:rPr>
        <w:t xml:space="preserve"> </w:t>
      </w:r>
      <w:r w:rsidRPr="7DEC6B8B" w:rsidR="71BA9AB4">
        <w:rPr>
          <w:color w:val="auto"/>
        </w:rPr>
        <w:t>viện</w:t>
      </w:r>
      <w:r w:rsidRPr="7DEC6B8B" w:rsidR="71BA9AB4">
        <w:rPr>
          <w:color w:val="auto"/>
        </w:rPr>
        <w:t xml:space="preserve"> </w:t>
      </w:r>
      <w:r w:rsidRPr="7DEC6B8B" w:rsidR="71BA9AB4">
        <w:rPr>
          <w:color w:val="auto"/>
        </w:rPr>
        <w:t>phụ</w:t>
      </w:r>
      <w:r w:rsidRPr="7DEC6B8B" w:rsidR="71BA9AB4">
        <w:rPr>
          <w:color w:val="auto"/>
        </w:rPr>
        <w:t xml:space="preserve"> </w:t>
      </w:r>
      <w:r w:rsidRPr="7DEC6B8B" w:rsidR="71BA9AB4">
        <w:rPr>
          <w:color w:val="auto"/>
        </w:rPr>
        <w:t>thuộc</w:t>
      </w:r>
      <w:r w:rsidRPr="7DEC6B8B" w:rsidR="71BA9AB4">
        <w:rPr>
          <w:color w:val="auto"/>
        </w:rPr>
        <w:t>:</w:t>
      </w:r>
    </w:p>
    <w:p w:rsidR="71BA9AB4" w:rsidP="7DEC6B8B" w:rsidRDefault="71BA9AB4" w14:paraId="64C41813" w14:textId="5F4BAB3D">
      <w:pPr>
        <w:rPr>
          <w:color w:val="auto"/>
        </w:rPr>
      </w:pPr>
      <w:r w:rsidRPr="7DEC6B8B" w:rsidR="71BA9AB4">
        <w:rPr>
          <w:color w:val="auto"/>
        </w:rPr>
        <w:t>npm</w:t>
      </w:r>
      <w:r w:rsidRPr="7DEC6B8B" w:rsidR="71BA9AB4">
        <w:rPr>
          <w:color w:val="auto"/>
        </w:rPr>
        <w:t xml:space="preserve"> install react-native-fs –save</w:t>
      </w:r>
    </w:p>
    <w:p w:rsidR="71BA9AB4" w:rsidP="7DEC6B8B" w:rsidRDefault="71BA9AB4" w14:paraId="77130F87" w14:textId="30E77888">
      <w:pPr>
        <w:rPr>
          <w:color w:val="auto"/>
        </w:rPr>
      </w:pPr>
      <w:r w:rsidRPr="7DEC6B8B" w:rsidR="71BA9AB4">
        <w:rPr>
          <w:color w:val="auto"/>
        </w:rPr>
        <w:t>npm</w:t>
      </w:r>
      <w:r w:rsidRPr="7DEC6B8B" w:rsidR="71BA9AB4">
        <w:rPr>
          <w:color w:val="auto"/>
        </w:rPr>
        <w:t xml:space="preserve"> install react-native-google-</w:t>
      </w:r>
      <w:r w:rsidRPr="7DEC6B8B" w:rsidR="71BA9AB4">
        <w:rPr>
          <w:color w:val="auto"/>
        </w:rPr>
        <w:t>signin</w:t>
      </w:r>
      <w:r w:rsidRPr="7DEC6B8B" w:rsidR="71BA9AB4">
        <w:rPr>
          <w:color w:val="auto"/>
        </w:rPr>
        <w:t xml:space="preserve"> --save</w:t>
      </w:r>
    </w:p>
    <w:p xmlns:wp14="http://schemas.microsoft.com/office/word/2010/wordml" w:rsidP="7DEC6B8B" w14:paraId="009F95B7" wp14:textId="27328B1E">
      <w:pPr>
        <w:rPr>
          <w:color w:val="auto"/>
        </w:rPr>
      </w:pPr>
      <w:r w:rsidRPr="7DEC6B8B" w:rsidR="7DEC6B8B">
        <w:rPr>
          <w:color w:val="auto"/>
        </w:rPr>
        <w:t>Sử</w:t>
      </w:r>
      <w:r w:rsidRPr="7DEC6B8B" w:rsidR="7DEC6B8B">
        <w:rPr>
          <w:color w:val="auto"/>
        </w:rPr>
        <w:t xml:space="preserve"> </w:t>
      </w:r>
      <w:r w:rsidRPr="7DEC6B8B" w:rsidR="7DEC6B8B">
        <w:rPr>
          <w:color w:val="auto"/>
        </w:rPr>
        <w:t>dụng</w:t>
      </w:r>
      <w:r w:rsidRPr="7DEC6B8B" w:rsidR="7DEC6B8B">
        <w:rPr>
          <w:color w:val="auto"/>
        </w:rPr>
        <w:t xml:space="preserve">: </w:t>
      </w:r>
    </w:p>
    <w:p xmlns:wp14="http://schemas.microsoft.com/office/word/2010/wordml" w14:paraId="754B0CAB" wp14:textId="6E2FF8D2">
      <w:r w:rsidRPr="6B020FBE" w:rsidR="6B020FBE">
        <w:rPr>
          <w:color w:val="auto"/>
        </w:rPr>
        <w:t>const _</w:t>
      </w:r>
      <w:r w:rsidRPr="6B020FBE" w:rsidR="6B020FBE">
        <w:rPr>
          <w:color w:val="auto"/>
        </w:rPr>
        <w:t>uploadDriveDataImage</w:t>
      </w:r>
      <w:r w:rsidRPr="6B020FBE" w:rsidR="6B020FBE">
        <w:rPr>
          <w:color w:val="auto"/>
        </w:rPr>
        <w:t xml:space="preserve"> = async () =&gt; {</w:t>
      </w:r>
      <w:r>
        <w:br/>
      </w:r>
      <w:r w:rsidRPr="6B020FBE" w:rsidR="6B020FBE">
        <w:rPr>
          <w:color w:val="auto"/>
        </w:rPr>
        <w:t xml:space="preserve">    try {</w:t>
      </w:r>
      <w:r>
        <w:br/>
      </w:r>
      <w:r w:rsidRPr="6B020FBE" w:rsidR="6B020FBE">
        <w:rPr>
          <w:color w:val="auto"/>
        </w:rPr>
        <w:t xml:space="preserve">      // Check if file selected</w:t>
      </w:r>
      <w:r>
        <w:br/>
      </w:r>
      <w:r w:rsidRPr="6B020FBE" w:rsidR="6B020FBE">
        <w:rPr>
          <w:color w:val="auto"/>
        </w:rPr>
        <w:t xml:space="preserve">      if (</w:t>
      </w:r>
      <w:r w:rsidRPr="6B020FBE" w:rsidR="6B020FBE">
        <w:rPr>
          <w:color w:val="auto"/>
        </w:rPr>
        <w:t>Object.keys</w:t>
      </w:r>
      <w:r w:rsidRPr="6B020FBE" w:rsidR="6B020FBE">
        <w:rPr>
          <w:color w:val="auto"/>
        </w:rPr>
        <w:t>(</w:t>
      </w:r>
      <w:r w:rsidRPr="6B020FBE" w:rsidR="6B020FBE">
        <w:rPr>
          <w:color w:val="auto"/>
        </w:rPr>
        <w:t>filePath</w:t>
      </w:r>
      <w:r w:rsidRPr="6B020FBE" w:rsidR="6B020FBE">
        <w:rPr>
          <w:color w:val="auto"/>
        </w:rPr>
        <w:t>).length == 0)</w:t>
      </w:r>
      <w:r>
        <w:br/>
      </w:r>
      <w:r w:rsidRPr="6B020FBE" w:rsidR="6B020FBE">
        <w:rPr>
          <w:color w:val="auto"/>
        </w:rPr>
        <w:t xml:space="preserve">        return alert('Please Select any File');</w:t>
      </w:r>
      <w:r>
        <w:br/>
      </w:r>
      <w:r w:rsidRPr="6B020FBE" w:rsidR="6B020FBE">
        <w:rPr>
          <w:color w:val="auto"/>
        </w:rPr>
        <w:t xml:space="preserve">     </w:t>
      </w:r>
      <w:r w:rsidRPr="6B020FBE" w:rsidR="6B020FBE">
        <w:rPr>
          <w:color w:val="auto"/>
        </w:rPr>
        <w:t>setLoading</w:t>
      </w:r>
      <w:r w:rsidRPr="6B020FBE" w:rsidR="6B020FBE">
        <w:rPr>
          <w:color w:val="auto"/>
        </w:rPr>
        <w:t>(true);</w:t>
      </w:r>
      <w:r>
        <w:br/>
      </w:r>
      <w:r w:rsidRPr="6B020FBE" w:rsidR="6B020FBE">
        <w:rPr>
          <w:color w:val="auto"/>
        </w:rPr>
        <w:t xml:space="preserve">      if (!(await _</w:t>
      </w:r>
      <w:r w:rsidRPr="6B020FBE" w:rsidR="6B020FBE">
        <w:rPr>
          <w:color w:val="auto"/>
        </w:rPr>
        <w:t>initGoogleDrive</w:t>
      </w:r>
      <w:r w:rsidRPr="6B020FBE" w:rsidR="6B020FBE">
        <w:rPr>
          <w:color w:val="auto"/>
        </w:rPr>
        <w:t>())) {</w:t>
      </w:r>
      <w:r>
        <w:br/>
      </w:r>
      <w:r w:rsidRPr="6B020FBE" w:rsidR="6B020FBE">
        <w:rPr>
          <w:color w:val="auto"/>
        </w:rPr>
        <w:t xml:space="preserve">        return alert('Failed to Initialize Google Drive');</w:t>
      </w:r>
      <w:r>
        <w:br/>
      </w:r>
      <w:r w:rsidRPr="6B020FBE" w:rsidR="6B020FBE">
        <w:rPr>
          <w:color w:val="auto"/>
        </w:rPr>
        <w:t xml:space="preserve">      }</w:t>
      </w:r>
      <w:r>
        <w:br/>
      </w:r>
      <w:r w:rsidRPr="6B020FBE" w:rsidR="6B020FBE">
        <w:rPr>
          <w:color w:val="auto"/>
        </w:rPr>
        <w:t xml:space="preserve">      // Convert Selected File into base64</w:t>
      </w:r>
      <w:r>
        <w:br/>
      </w:r>
      <w:r w:rsidRPr="6B020FBE" w:rsidR="6B020FBE">
        <w:rPr>
          <w:color w:val="auto"/>
        </w:rPr>
        <w:t xml:space="preserve">      let </w:t>
      </w:r>
      <w:r w:rsidRPr="6B020FBE" w:rsidR="6B020FBE">
        <w:rPr>
          <w:color w:val="auto"/>
        </w:rPr>
        <w:t>fileContent</w:t>
      </w:r>
      <w:r w:rsidRPr="6B020FBE" w:rsidR="6B020FBE">
        <w:rPr>
          <w:color w:val="auto"/>
        </w:rPr>
        <w:t xml:space="preserve"> = await </w:t>
      </w:r>
      <w:r w:rsidRPr="6B020FBE" w:rsidR="6B020FBE">
        <w:rPr>
          <w:color w:val="auto"/>
        </w:rPr>
        <w:t>RNFS.readFile</w:t>
      </w:r>
      <w:r w:rsidRPr="6B020FBE" w:rsidR="6B020FBE">
        <w:rPr>
          <w:color w:val="auto"/>
        </w:rPr>
        <w:t>(</w:t>
      </w:r>
      <w:r w:rsidRPr="6B020FBE" w:rsidR="6B020FBE">
        <w:rPr>
          <w:color w:val="auto"/>
        </w:rPr>
        <w:t>filePath.uri</w:t>
      </w:r>
      <w:r w:rsidRPr="6B020FBE" w:rsidR="6B020FBE">
        <w:rPr>
          <w:color w:val="auto"/>
        </w:rPr>
        <w:t>, 'base64');</w:t>
      </w:r>
      <w:r>
        <w:br/>
      </w:r>
      <w:r w:rsidRPr="6B020FBE" w:rsidR="6B020FBE">
        <w:rPr>
          <w:color w:val="auto"/>
        </w:rPr>
        <w:t xml:space="preserve">      // console.log('</w:t>
      </w:r>
      <w:r w:rsidRPr="6B020FBE" w:rsidR="6B020FBE">
        <w:rPr>
          <w:color w:val="auto"/>
        </w:rPr>
        <w:t>fileContent</w:t>
      </w:r>
      <w:r w:rsidRPr="6B020FBE" w:rsidR="6B020FBE">
        <w:rPr>
          <w:color w:val="auto"/>
        </w:rPr>
        <w:t xml:space="preserve"> -&gt; ', </w:t>
      </w:r>
      <w:r w:rsidRPr="6B020FBE" w:rsidR="6B020FBE">
        <w:rPr>
          <w:color w:val="auto"/>
        </w:rPr>
        <w:t>JSON.stringify</w:t>
      </w:r>
      <w:r w:rsidRPr="6B020FBE" w:rsidR="6B020FBE">
        <w:rPr>
          <w:color w:val="auto"/>
        </w:rPr>
        <w:t>(</w:t>
      </w:r>
      <w:r w:rsidRPr="6B020FBE" w:rsidR="6B020FBE">
        <w:rPr>
          <w:color w:val="auto"/>
        </w:rPr>
        <w:t>fileContent</w:t>
      </w:r>
      <w:r w:rsidRPr="6B020FBE" w:rsidR="6B020FBE">
        <w:rPr>
          <w:color w:val="auto"/>
        </w:rPr>
        <w:t>));</w:t>
      </w:r>
      <w:r>
        <w:br/>
      </w:r>
      <w:r w:rsidRPr="6B020FBE" w:rsidR="6B020FBE">
        <w:rPr>
          <w:color w:val="auto"/>
        </w:rPr>
        <w:t xml:space="preserve">      // Create Directory on Google Device</w:t>
      </w:r>
      <w:r>
        <w:br/>
      </w:r>
      <w:r w:rsidRPr="6B020FBE" w:rsidR="6B020FBE">
        <w:rPr>
          <w:color w:val="auto"/>
        </w:rPr>
        <w:t xml:space="preserve">      let </w:t>
      </w:r>
      <w:r w:rsidRPr="6B020FBE" w:rsidR="6B020FBE">
        <w:rPr>
          <w:color w:val="auto"/>
        </w:rPr>
        <w:t>directoryId</w:t>
      </w:r>
      <w:r w:rsidRPr="6B020FBE" w:rsidR="6B020FBE">
        <w:rPr>
          <w:color w:val="auto"/>
        </w:rPr>
        <w:t xml:space="preserve"> = await </w:t>
      </w:r>
      <w:r w:rsidRPr="6B020FBE" w:rsidR="6B020FBE">
        <w:rPr>
          <w:color w:val="auto"/>
        </w:rPr>
        <w:t>GDrive.files.safeCreateFolder</w:t>
      </w:r>
      <w:r w:rsidRPr="6B020FBE" w:rsidR="6B020FBE">
        <w:rPr>
          <w:color w:val="auto"/>
        </w:rPr>
        <w:t>({</w:t>
      </w:r>
      <w:r>
        <w:br/>
      </w:r>
      <w:r w:rsidRPr="6B020FBE" w:rsidR="6B020FBE">
        <w:rPr>
          <w:color w:val="auto"/>
        </w:rPr>
        <w:t xml:space="preserve">        name: APP_DIRECTORY,</w:t>
      </w:r>
      <w:r>
        <w:br/>
      </w:r>
      <w:r w:rsidRPr="6B020FBE" w:rsidR="6B020FBE">
        <w:rPr>
          <w:color w:val="auto"/>
        </w:rPr>
        <w:t xml:space="preserve">        parents: ['root'],</w:t>
      </w:r>
      <w:r>
        <w:br/>
      </w:r>
      <w:r w:rsidRPr="6B020FBE" w:rsidR="6B020FBE">
        <w:rPr>
          <w:color w:val="auto"/>
        </w:rPr>
        <w:t xml:space="preserve">      });</w:t>
      </w:r>
      <w:r>
        <w:br/>
      </w:r>
      <w:r w:rsidRPr="6B020FBE" w:rsidR="6B020FBE">
        <w:rPr>
          <w:color w:val="auto"/>
        </w:rPr>
        <w:t xml:space="preserve">      console.log('</w:t>
      </w:r>
      <w:r w:rsidRPr="6B020FBE" w:rsidR="6B020FBE">
        <w:rPr>
          <w:color w:val="auto"/>
        </w:rPr>
        <w:t>directoryId</w:t>
      </w:r>
      <w:r w:rsidRPr="6B020FBE" w:rsidR="6B020FBE">
        <w:rPr>
          <w:color w:val="auto"/>
        </w:rPr>
        <w:t xml:space="preserve"> -&gt; ', </w:t>
      </w:r>
      <w:r w:rsidRPr="6B020FBE" w:rsidR="6B020FBE">
        <w:rPr>
          <w:color w:val="auto"/>
        </w:rPr>
        <w:t>directoryId</w:t>
      </w:r>
      <w:r w:rsidRPr="6B020FBE" w:rsidR="6B020FBE">
        <w:rPr>
          <w:color w:val="auto"/>
        </w:rPr>
        <w:t>);</w:t>
      </w:r>
      <w:r>
        <w:br/>
      </w:r>
      <w:r w:rsidRPr="6B020FBE" w:rsidR="6B020FBE">
        <w:rPr>
          <w:color w:val="auto"/>
        </w:rPr>
        <w:t xml:space="preserve">      // Create Multipart and Upload</w:t>
      </w:r>
      <w:r>
        <w:br/>
      </w:r>
      <w:r w:rsidRPr="6B020FBE" w:rsidR="6B020FBE">
        <w:rPr>
          <w:color w:val="auto"/>
        </w:rPr>
        <w:t xml:space="preserve">      let result = await </w:t>
      </w:r>
      <w:r w:rsidRPr="6B020FBE" w:rsidR="6B020FBE">
        <w:rPr>
          <w:color w:val="auto"/>
        </w:rPr>
        <w:t>GDrive.files.createFileMultipart</w:t>
      </w:r>
      <w:r w:rsidRPr="6B020FBE" w:rsidR="6B020FBE">
        <w:rPr>
          <w:color w:val="auto"/>
        </w:rPr>
        <w:t>(</w:t>
      </w:r>
      <w:r>
        <w:br/>
      </w:r>
      <w:r w:rsidRPr="6B020FBE" w:rsidR="6B020FBE">
        <w:rPr>
          <w:color w:val="auto"/>
        </w:rPr>
        <w:t xml:space="preserve">        </w:t>
      </w:r>
      <w:r w:rsidRPr="6B020FBE" w:rsidR="6B020FBE">
        <w:rPr>
          <w:color w:val="auto"/>
        </w:rPr>
        <w:t>fileContent</w:t>
      </w:r>
      <w:r w:rsidRPr="6B020FBE" w:rsidR="6B020FBE">
        <w:rPr>
          <w:color w:val="auto"/>
        </w:rPr>
        <w:t>,</w:t>
      </w:r>
      <w:r>
        <w:br/>
      </w:r>
      <w:r w:rsidRPr="6B020FBE" w:rsidR="6B020FBE">
        <w:rPr>
          <w:color w:val="auto"/>
        </w:rPr>
        <w:t xml:space="preserve">        </w:t>
      </w:r>
      <w:r w:rsidRPr="6B020FBE" w:rsidR="6B020FBE">
        <w:rPr>
          <w:color w:val="auto"/>
        </w:rPr>
        <w:t>filePath.type</w:t>
      </w:r>
      <w:r w:rsidRPr="6B020FBE" w:rsidR="6B020FBE">
        <w:rPr>
          <w:color w:val="auto"/>
        </w:rPr>
        <w:t>,</w:t>
      </w:r>
      <w:r>
        <w:br/>
      </w:r>
      <w:r w:rsidRPr="6B020FBE" w:rsidR="6B020FBE">
        <w:rPr>
          <w:color w:val="auto"/>
        </w:rPr>
        <w:t xml:space="preserve">        {</w:t>
      </w:r>
      <w:r>
        <w:br/>
      </w:r>
      <w:r w:rsidRPr="6B020FBE" w:rsidR="6B020FBE">
        <w:rPr>
          <w:color w:val="auto"/>
        </w:rPr>
        <w:t xml:space="preserve">          parents: [</w:t>
      </w:r>
      <w:r w:rsidRPr="6B020FBE" w:rsidR="6B020FBE">
        <w:rPr>
          <w:color w:val="auto"/>
        </w:rPr>
        <w:t>directoryId</w:t>
      </w:r>
      <w:r w:rsidRPr="6B020FBE" w:rsidR="6B020FBE">
        <w:rPr>
          <w:color w:val="auto"/>
        </w:rPr>
        <w:t>],</w:t>
      </w:r>
      <w:r>
        <w:br/>
      </w:r>
      <w:r w:rsidRPr="6B020FBE" w:rsidR="6B020FBE">
        <w:rPr>
          <w:color w:val="auto"/>
        </w:rPr>
        <w:t xml:space="preserve">          name: filePath.name,</w:t>
      </w:r>
      <w:r>
        <w:br/>
      </w:r>
      <w:r w:rsidRPr="6B020FBE" w:rsidR="6B020FBE">
        <w:rPr>
          <w:color w:val="auto"/>
        </w:rPr>
        <w:t xml:space="preserve">        },</w:t>
      </w:r>
      <w:r>
        <w:br/>
      </w:r>
      <w:r w:rsidRPr="6B020FBE" w:rsidR="6B020FBE">
        <w:rPr>
          <w:color w:val="auto"/>
        </w:rPr>
        <w:t xml:space="preserve">        true,</w:t>
      </w:r>
      <w:r>
        <w:br/>
      </w:r>
      <w:r w:rsidRPr="6B020FBE" w:rsidR="6B020FBE">
        <w:rPr>
          <w:color w:val="auto"/>
        </w:rPr>
        <w:t xml:space="preserve">      );</w:t>
      </w:r>
      <w:r>
        <w:br/>
      </w:r>
      <w:r w:rsidRPr="6B020FBE" w:rsidR="6B020FBE">
        <w:rPr>
          <w:color w:val="auto"/>
        </w:rPr>
        <w:t xml:space="preserve">      // Check upload file response for success</w:t>
      </w:r>
      <w:r>
        <w:br/>
      </w:r>
      <w:r w:rsidRPr="6B020FBE" w:rsidR="6B020FBE">
        <w:rPr>
          <w:color w:val="auto"/>
        </w:rPr>
        <w:t xml:space="preserve">      if (!</w:t>
      </w:r>
      <w:r w:rsidRPr="6B020FBE" w:rsidR="6B020FBE">
        <w:rPr>
          <w:color w:val="auto"/>
        </w:rPr>
        <w:t>result.ok</w:t>
      </w:r>
      <w:r w:rsidRPr="6B020FBE" w:rsidR="6B020FBE">
        <w:rPr>
          <w:color w:val="auto"/>
        </w:rPr>
        <w:t>) return alert('Uploading Failed');</w:t>
      </w:r>
      <w:r>
        <w:br/>
      </w:r>
      <w:r w:rsidRPr="6B020FBE" w:rsidR="6B020FBE">
        <w:rPr>
          <w:color w:val="auto"/>
        </w:rPr>
        <w:t xml:space="preserve">      // Getting the uploaded File Id</w:t>
      </w:r>
      <w:r>
        <w:br/>
      </w:r>
      <w:r w:rsidRPr="6B020FBE" w:rsidR="6B020FBE">
        <w:rPr>
          <w:color w:val="auto"/>
        </w:rPr>
        <w:t xml:space="preserve">      let </w:t>
      </w:r>
      <w:r w:rsidRPr="6B020FBE" w:rsidR="6B020FBE">
        <w:rPr>
          <w:color w:val="auto"/>
        </w:rPr>
        <w:t>fileId</w:t>
      </w:r>
      <w:r w:rsidRPr="6B020FBE" w:rsidR="6B020FBE">
        <w:rPr>
          <w:color w:val="auto"/>
        </w:rPr>
        <w:t xml:space="preserve"> = await </w:t>
      </w:r>
      <w:r w:rsidRPr="6B020FBE" w:rsidR="6B020FBE">
        <w:rPr>
          <w:color w:val="auto"/>
        </w:rPr>
        <w:t>GDrive.files.getId</w:t>
      </w:r>
      <w:r w:rsidRPr="6B020FBE" w:rsidR="6B020FBE">
        <w:rPr>
          <w:color w:val="auto"/>
        </w:rPr>
        <w:t>(</w:t>
      </w:r>
      <w:r>
        <w:br/>
      </w:r>
      <w:r w:rsidRPr="6B020FBE" w:rsidR="6B020FBE">
        <w:rPr>
          <w:color w:val="auto"/>
        </w:rPr>
        <w:t xml:space="preserve">        filePath.name,</w:t>
      </w:r>
      <w:r>
        <w:br/>
      </w:r>
      <w:r w:rsidRPr="6B020FBE" w:rsidR="6B020FBE">
        <w:rPr>
          <w:color w:val="auto"/>
        </w:rPr>
        <w:t xml:space="preserve">        [</w:t>
      </w:r>
      <w:r w:rsidRPr="6B020FBE" w:rsidR="6B020FBE">
        <w:rPr>
          <w:color w:val="auto"/>
        </w:rPr>
        <w:t>directoryId</w:t>
      </w:r>
      <w:r w:rsidRPr="6B020FBE" w:rsidR="6B020FBE">
        <w:rPr>
          <w:color w:val="auto"/>
        </w:rPr>
        <w:t>],</w:t>
      </w:r>
      <w:r>
        <w:br/>
      </w:r>
      <w:r w:rsidRPr="6B020FBE" w:rsidR="6B020FBE">
        <w:rPr>
          <w:color w:val="auto"/>
        </w:rPr>
        <w:t xml:space="preserve">        </w:t>
      </w:r>
      <w:r w:rsidRPr="6B020FBE" w:rsidR="6B020FBE">
        <w:rPr>
          <w:color w:val="auto"/>
        </w:rPr>
        <w:t>filePath.type</w:t>
      </w:r>
      <w:r w:rsidRPr="6B020FBE" w:rsidR="6B020FBE">
        <w:rPr>
          <w:color w:val="auto"/>
        </w:rPr>
        <w:t>,</w:t>
      </w:r>
      <w:r>
        <w:br/>
      </w:r>
      <w:r w:rsidRPr="6B020FBE" w:rsidR="6B020FBE">
        <w:rPr>
          <w:color w:val="auto"/>
        </w:rPr>
        <w:t xml:space="preserve">        false,</w:t>
      </w:r>
      <w:r>
        <w:br/>
      </w:r>
      <w:r w:rsidRPr="6B020FBE" w:rsidR="6B020FBE">
        <w:rPr>
          <w:color w:val="auto"/>
        </w:rPr>
        <w:t xml:space="preserve">      );</w:t>
      </w:r>
      <w:r>
        <w:br/>
      </w:r>
      <w:r w:rsidRPr="6B020FBE" w:rsidR="6B020FBE">
        <w:rPr>
          <w:color w:val="auto"/>
        </w:rPr>
        <w:t xml:space="preserve">      alert(`Uploaded </w:t>
      </w:r>
      <w:r w:rsidRPr="6B020FBE" w:rsidR="6B020FBE">
        <w:rPr>
          <w:color w:val="auto"/>
        </w:rPr>
        <w:t>Successfull</w:t>
      </w:r>
      <w:r w:rsidRPr="6B020FBE" w:rsidR="6B020FBE">
        <w:rPr>
          <w:color w:val="auto"/>
        </w:rPr>
        <w:t>. File Id: ${</w:t>
      </w:r>
      <w:r w:rsidRPr="6B020FBE" w:rsidR="6B020FBE">
        <w:rPr>
          <w:color w:val="auto"/>
        </w:rPr>
        <w:t>fileId</w:t>
      </w:r>
      <w:r w:rsidRPr="6B020FBE" w:rsidR="6B020FBE">
        <w:rPr>
          <w:color w:val="auto"/>
        </w:rPr>
        <w:t>}`);</w:t>
      </w:r>
      <w:r>
        <w:br/>
      </w:r>
      <w:r w:rsidRPr="6B020FBE" w:rsidR="6B020FBE">
        <w:rPr>
          <w:color w:val="auto"/>
        </w:rPr>
        <w:t xml:space="preserve">      </w:t>
      </w:r>
      <w:r w:rsidRPr="6B020FBE" w:rsidR="6B020FBE">
        <w:rPr>
          <w:color w:val="auto"/>
        </w:rPr>
        <w:t>setFilePath</w:t>
      </w:r>
      <w:r w:rsidRPr="6B020FBE" w:rsidR="6B020FBE">
        <w:rPr>
          <w:color w:val="auto"/>
        </w:rPr>
        <w:t>({});</w:t>
      </w:r>
      <w:r>
        <w:br/>
      </w:r>
      <w:r w:rsidRPr="6B020FBE" w:rsidR="6B020FBE">
        <w:rPr>
          <w:color w:val="auto"/>
        </w:rPr>
        <w:t xml:space="preserve">    } catch (error) {</w:t>
      </w:r>
      <w:r>
        <w:br/>
      </w:r>
      <w:r w:rsidRPr="6B020FBE" w:rsidR="6B020FBE">
        <w:rPr>
          <w:color w:val="auto"/>
        </w:rPr>
        <w:t xml:space="preserve">      console.log('Error-&gt;', error);</w:t>
      </w:r>
      <w:r>
        <w:br/>
      </w:r>
      <w:r w:rsidRPr="6B020FBE" w:rsidR="6B020FBE">
        <w:rPr>
          <w:color w:val="auto"/>
        </w:rPr>
        <w:t xml:space="preserve">      alert(`Error-&gt; ${error}`);</w:t>
      </w:r>
      <w:r>
        <w:br/>
      </w:r>
      <w:r w:rsidRPr="6B020FBE" w:rsidR="6B020FBE">
        <w:rPr>
          <w:color w:val="auto"/>
        </w:rPr>
        <w:t xml:space="preserve">    }</w:t>
      </w:r>
      <w:r>
        <w:br/>
      </w:r>
      <w:r w:rsidRPr="6B020FBE" w:rsidR="6B020FBE">
        <w:rPr>
          <w:color w:val="auto"/>
        </w:rPr>
        <w:t xml:space="preserve">    </w:t>
      </w:r>
      <w:r w:rsidRPr="6B020FBE" w:rsidR="6B020FBE">
        <w:rPr>
          <w:color w:val="auto"/>
        </w:rPr>
        <w:t>setLoading</w:t>
      </w:r>
      <w:r w:rsidRPr="6B020FBE" w:rsidR="6B020FBE">
        <w:rPr>
          <w:color w:val="auto"/>
        </w:rPr>
        <w:t>(false);</w:t>
      </w:r>
      <w:r>
        <w:br/>
      </w:r>
      <w:r w:rsidRPr="6B020FBE" w:rsidR="6B020FBE">
        <w:rPr>
          <w:color w:val="auto"/>
        </w:rPr>
        <w:t xml:space="preserve">  };</w:t>
      </w:r>
      <w:r>
        <w:br/>
      </w:r>
      <w:r>
        <w:br/>
      </w:r>
      <w:r w:rsidRPr="6B020FBE" w:rsidR="6B020FBE">
        <w:rPr>
          <w:color w:val="auto"/>
        </w:rPr>
        <w:t xml:space="preserve">  const _</w:t>
      </w:r>
      <w:r w:rsidRPr="6B020FBE" w:rsidR="6B020FBE">
        <w:rPr>
          <w:color w:val="auto"/>
        </w:rPr>
        <w:t>uploadDriveData</w:t>
      </w:r>
      <w:r w:rsidRPr="6B020FBE" w:rsidR="6B020FBE">
        <w:rPr>
          <w:color w:val="auto"/>
        </w:rPr>
        <w:t xml:space="preserve"> = async () =&gt; {</w:t>
      </w:r>
      <w:r>
        <w:br/>
      </w:r>
      <w:r w:rsidRPr="6B020FBE" w:rsidR="6B020FBE">
        <w:rPr>
          <w:color w:val="auto"/>
        </w:rPr>
        <w:t xml:space="preserve">    try {</w:t>
      </w:r>
      <w:r>
        <w:br/>
      </w:r>
      <w:r w:rsidRPr="6B020FBE" w:rsidR="6B020FBE">
        <w:rPr>
          <w:color w:val="auto"/>
        </w:rPr>
        <w:t xml:space="preserve">      // Check if file selected</w:t>
      </w:r>
      <w:r>
        <w:br/>
      </w:r>
      <w:r w:rsidRPr="6B020FBE" w:rsidR="6B020FBE">
        <w:rPr>
          <w:color w:val="auto"/>
        </w:rPr>
        <w:t xml:space="preserve">      if (!</w:t>
      </w:r>
      <w:r w:rsidRPr="6B020FBE" w:rsidR="6B020FBE">
        <w:rPr>
          <w:color w:val="auto"/>
        </w:rPr>
        <w:t>inputTextValue</w:t>
      </w:r>
      <w:r w:rsidRPr="6B020FBE" w:rsidR="6B020FBE">
        <w:rPr>
          <w:color w:val="auto"/>
        </w:rPr>
        <w:t>) return alert('Please Enter Some Input');</w:t>
      </w:r>
      <w:r>
        <w:br/>
      </w:r>
      <w:r w:rsidR="6B020FBE">
        <w:rPr/>
        <w:t xml:space="preserve">      </w:t>
      </w:r>
      <w:r w:rsidR="6B020FBE">
        <w:rPr/>
        <w:t>setLoading</w:t>
      </w:r>
      <w:r w:rsidR="6B020FBE">
        <w:rPr/>
        <w:t>(true);</w:t>
      </w:r>
      <w:r>
        <w:br/>
      </w:r>
      <w:r w:rsidR="6B020FBE">
        <w:rPr/>
        <w:t xml:space="preserve">      if (!(await _</w:t>
      </w:r>
      <w:r w:rsidR="6B020FBE">
        <w:rPr/>
        <w:t>initGoogleDrive</w:t>
      </w:r>
      <w:r w:rsidR="6B020FBE">
        <w:rPr/>
        <w:t>())) {</w:t>
      </w:r>
      <w:r>
        <w:br/>
      </w:r>
      <w:r w:rsidR="6B020FBE">
        <w:rPr/>
        <w:t xml:space="preserve">        return alert('Failed to Initialize Google Drive');</w:t>
      </w:r>
      <w:r>
        <w:br/>
      </w:r>
      <w:r w:rsidR="6B020FBE">
        <w:rPr/>
        <w:t xml:space="preserve">      }</w:t>
      </w:r>
      <w:r>
        <w:br/>
      </w:r>
      <w:r w:rsidR="6B020FBE">
        <w:rPr/>
        <w:t xml:space="preserve">      // Create Directory on Google Device</w:t>
      </w:r>
      <w:r>
        <w:br/>
      </w:r>
      <w:r w:rsidR="6B020FBE">
        <w:rPr/>
        <w:t xml:space="preserve">      let </w:t>
      </w:r>
      <w:r w:rsidR="6B020FBE">
        <w:rPr/>
        <w:t>directoryId</w:t>
      </w:r>
      <w:r w:rsidR="6B020FBE">
        <w:rPr/>
        <w:t xml:space="preserve"> = await </w:t>
      </w:r>
      <w:r w:rsidR="6B020FBE">
        <w:rPr/>
        <w:t>GDrive.files.safeCreateFolder</w:t>
      </w:r>
      <w:r w:rsidR="6B020FBE">
        <w:rPr/>
        <w:t>({</w:t>
      </w:r>
      <w:r>
        <w:br/>
      </w:r>
      <w:r w:rsidR="6B020FBE">
        <w:rPr/>
        <w:t xml:space="preserve">        name: APP_DIRECTORY,</w:t>
      </w:r>
      <w:r>
        <w:br/>
      </w:r>
      <w:r w:rsidR="6B020FBE">
        <w:rPr/>
        <w:t xml:space="preserve">        parents: ['root'],</w:t>
      </w:r>
      <w:r>
        <w:br/>
      </w:r>
      <w:r w:rsidR="6B020FBE">
        <w:rPr/>
        <w:t xml:space="preserve">      });</w:t>
      </w:r>
      <w:r>
        <w:br/>
      </w:r>
      <w:r w:rsidR="6B020FBE">
        <w:rPr/>
        <w:t xml:space="preserve">      console.log('</w:t>
      </w:r>
      <w:r w:rsidR="6B020FBE">
        <w:rPr/>
        <w:t>directoryId</w:t>
      </w:r>
      <w:r w:rsidR="6B020FBE">
        <w:rPr/>
        <w:t xml:space="preserve"> -&gt; ', </w:t>
      </w:r>
      <w:r w:rsidR="6B020FBE">
        <w:rPr/>
        <w:t>directoryId</w:t>
      </w:r>
      <w:r w:rsidR="6B020FBE">
        <w:rPr/>
        <w:t>);</w:t>
      </w:r>
      <w:r>
        <w:br/>
      </w:r>
      <w:r w:rsidR="6B020FBE">
        <w:rPr/>
        <w:t xml:space="preserve">      let </w:t>
      </w:r>
      <w:r w:rsidR="6B020FBE">
        <w:rPr/>
        <w:t>fileName</w:t>
      </w:r>
      <w:r w:rsidR="6B020FBE">
        <w:rPr/>
        <w:t xml:space="preserve"> = new Date().</w:t>
      </w:r>
      <w:r w:rsidR="6B020FBE">
        <w:rPr/>
        <w:t>getTime</w:t>
      </w:r>
      <w:r w:rsidR="6B020FBE">
        <w:rPr/>
        <w:t>() + '.txt';</w:t>
      </w:r>
      <w:r>
        <w:br/>
      </w:r>
      <w:r w:rsidR="6B020FBE">
        <w:rPr/>
        <w:t xml:space="preserve">      // Check upload file response for success</w:t>
      </w:r>
      <w:r>
        <w:br/>
      </w:r>
      <w:r w:rsidR="6B020FBE">
        <w:rPr/>
        <w:t xml:space="preserve">      let result = await </w:t>
      </w:r>
      <w:r w:rsidR="6B020FBE">
        <w:rPr/>
        <w:t>GDrive.files.createFileMultipart</w:t>
      </w:r>
      <w:r w:rsidR="6B020FBE">
        <w:rPr/>
        <w:t>(</w:t>
      </w:r>
      <w:r>
        <w:br/>
      </w:r>
      <w:r w:rsidR="6B020FBE">
        <w:rPr/>
        <w:t xml:space="preserve">        </w:t>
      </w:r>
      <w:r w:rsidR="6B020FBE">
        <w:rPr/>
        <w:t>inputTextValue</w:t>
      </w:r>
      <w:r w:rsidR="6B020FBE">
        <w:rPr/>
        <w:t>,</w:t>
      </w:r>
      <w:r>
        <w:br/>
      </w:r>
      <w:r w:rsidR="6B020FBE">
        <w:rPr/>
        <w:t xml:space="preserve">        'application/text',</w:t>
      </w:r>
      <w:r>
        <w:br/>
      </w:r>
      <w:r w:rsidR="6B020FBE">
        <w:rPr/>
        <w:t xml:space="preserve">        {</w:t>
      </w:r>
      <w:r>
        <w:br/>
      </w:r>
      <w:r w:rsidR="6B020FBE">
        <w:rPr/>
        <w:t xml:space="preserve">          parents: [</w:t>
      </w:r>
      <w:r w:rsidR="6B020FBE">
        <w:rPr/>
        <w:t>directoryId</w:t>
      </w:r>
      <w:r w:rsidR="6B020FBE">
        <w:rPr/>
        <w:t>],</w:t>
      </w:r>
      <w:r>
        <w:br/>
      </w:r>
      <w:r w:rsidR="6B020FBE">
        <w:rPr/>
        <w:t xml:space="preserve">          name: </w:t>
      </w:r>
      <w:r w:rsidR="6B020FBE">
        <w:rPr/>
        <w:t>fileName</w:t>
      </w:r>
      <w:r w:rsidR="6B020FBE">
        <w:rPr/>
        <w:t>,</w:t>
      </w:r>
      <w:r>
        <w:br/>
      </w:r>
      <w:r w:rsidR="6B020FBE">
        <w:rPr/>
        <w:t xml:space="preserve">        },</w:t>
      </w:r>
      <w:r>
        <w:br/>
      </w:r>
      <w:r w:rsidR="6B020FBE">
        <w:rPr/>
        <w:t xml:space="preserve">        false,</w:t>
      </w:r>
      <w:r>
        <w:br/>
      </w:r>
      <w:r w:rsidR="6B020FBE">
        <w:rPr/>
        <w:t xml:space="preserve">      );</w:t>
      </w:r>
      <w:r>
        <w:br/>
      </w:r>
      <w:r w:rsidR="6B020FBE">
        <w:rPr/>
        <w:t xml:space="preserve">      // Check upload file response for success</w:t>
      </w:r>
      <w:r>
        <w:br/>
      </w:r>
      <w:r w:rsidR="6B020FBE">
        <w:rPr/>
        <w:t xml:space="preserve">      if (!</w:t>
      </w:r>
      <w:r w:rsidR="6B020FBE">
        <w:rPr/>
        <w:t>result.ok</w:t>
      </w:r>
      <w:r w:rsidR="6B020FBE">
        <w:rPr/>
        <w:t>) return alert('Uploading Failed');</w:t>
      </w:r>
      <w:r>
        <w:br/>
      </w:r>
      <w:r w:rsidR="6B020FBE">
        <w:rPr/>
        <w:t xml:space="preserve">      // Getting the uploaded File Id</w:t>
      </w:r>
      <w:r>
        <w:br/>
      </w:r>
      <w:r w:rsidR="6B020FBE">
        <w:rPr/>
        <w:t xml:space="preserve">      let </w:t>
      </w:r>
      <w:r w:rsidR="6B020FBE">
        <w:rPr/>
        <w:t>fileId</w:t>
      </w:r>
      <w:r w:rsidR="6B020FBE">
        <w:rPr/>
        <w:t xml:space="preserve"> = await </w:t>
      </w:r>
      <w:r w:rsidR="6B020FBE">
        <w:rPr/>
        <w:t>GDrive.files.getId</w:t>
      </w:r>
      <w:r w:rsidR="6B020FBE">
        <w:rPr/>
        <w:t>(</w:t>
      </w:r>
      <w:r>
        <w:br/>
      </w:r>
      <w:r w:rsidR="6B020FBE">
        <w:rPr/>
        <w:t xml:space="preserve">        </w:t>
      </w:r>
      <w:r w:rsidR="6B020FBE">
        <w:rPr/>
        <w:t>fileName</w:t>
      </w:r>
      <w:r w:rsidR="6B020FBE">
        <w:rPr/>
        <w:t>,</w:t>
      </w:r>
      <w:r>
        <w:br/>
      </w:r>
      <w:r w:rsidR="6B020FBE">
        <w:rPr/>
        <w:t xml:space="preserve">        [</w:t>
      </w:r>
      <w:r w:rsidR="6B020FBE">
        <w:rPr/>
        <w:t>directoryId</w:t>
      </w:r>
      <w:r w:rsidR="6B020FBE">
        <w:rPr/>
        <w:t>],</w:t>
      </w:r>
      <w:r>
        <w:br/>
      </w:r>
      <w:r w:rsidR="6B020FBE">
        <w:rPr/>
        <w:t xml:space="preserve">        'application/text',</w:t>
      </w:r>
      <w:r>
        <w:br/>
      </w:r>
      <w:r w:rsidR="6B020FBE">
        <w:rPr/>
        <w:t xml:space="preserve">        false,</w:t>
      </w:r>
      <w:r>
        <w:br/>
      </w:r>
      <w:r w:rsidR="6B020FBE">
        <w:rPr/>
        <w:t xml:space="preserve">      );</w:t>
      </w:r>
      <w:r>
        <w:br/>
      </w:r>
      <w:r w:rsidR="6B020FBE">
        <w:rPr/>
        <w:t xml:space="preserve">      </w:t>
      </w:r>
      <w:r w:rsidR="6B020FBE">
        <w:rPr/>
        <w:t>setInputTextValue</w:t>
      </w:r>
      <w:r w:rsidR="6B020FBE">
        <w:rPr/>
        <w:t>('');</w:t>
      </w:r>
      <w:r>
        <w:br/>
      </w:r>
      <w:r w:rsidR="6B020FBE">
        <w:rPr/>
        <w:t xml:space="preserve">      alert(`Uploaded </w:t>
      </w:r>
      <w:r w:rsidR="6B020FBE">
        <w:rPr/>
        <w:t>Successfull</w:t>
      </w:r>
      <w:r w:rsidR="6B020FBE">
        <w:rPr/>
        <w:t>. File Id: ${</w:t>
      </w:r>
      <w:r w:rsidR="6B020FBE">
        <w:rPr/>
        <w:t>fileId</w:t>
      </w:r>
      <w:r w:rsidR="6B020FBE">
        <w:rPr/>
        <w:t>}`);</w:t>
      </w:r>
      <w:r>
        <w:br/>
      </w:r>
      <w:r w:rsidR="6B020FBE">
        <w:rPr/>
        <w:t xml:space="preserve">  </w:t>
      </w:r>
      <w:r w:rsidR="6B020FBE">
        <w:rPr/>
        <w:t xml:space="preserve">  }</w:t>
      </w:r>
      <w:r w:rsidR="6B020FBE">
        <w:rPr/>
        <w:t xml:space="preserve"> catch (error) {</w:t>
      </w:r>
      <w:r>
        <w:br/>
      </w:r>
      <w:r w:rsidR="6B020FBE">
        <w:rPr/>
        <w:t xml:space="preserve">      console.log('Error-&gt;', error);</w:t>
      </w:r>
      <w:r>
        <w:br/>
      </w:r>
      <w:r w:rsidR="6B020FBE">
        <w:rPr/>
        <w:t xml:space="preserve">      alert(`Error-&gt; ${error}`);</w:t>
      </w:r>
      <w:r>
        <w:br/>
      </w:r>
      <w:r w:rsidR="6B020FBE">
        <w:rPr/>
        <w:t xml:space="preserve">    }</w:t>
      </w:r>
      <w:r>
        <w:br/>
      </w:r>
      <w:r w:rsidR="6B020FBE">
        <w:rPr/>
        <w:t xml:space="preserve">    </w:t>
      </w:r>
      <w:r w:rsidR="6B020FBE">
        <w:rPr/>
        <w:t>setLoading</w:t>
      </w:r>
      <w:r w:rsidR="6B020FBE">
        <w:rPr/>
        <w:t>(false);</w:t>
      </w:r>
      <w:r>
        <w:br/>
      </w:r>
      <w:r w:rsidR="6B020FBE">
        <w:rPr/>
        <w:t xml:space="preserve">  </w:t>
      </w:r>
      <w:r w:rsidR="6B020FBE">
        <w:rPr/>
        <w:t>};</w:t>
      </w:r>
    </w:p>
    <w:p w:rsidR="6B020FBE" w:rsidP="6B020FBE" w:rsidRDefault="6B020FBE" w14:paraId="1681DF7F" w14:textId="56ACC7B3">
      <w:pPr>
        <w:pStyle w:val="Normal"/>
      </w:pPr>
      <w:r>
        <w:drawing>
          <wp:inline wp14:editId="03ECB136" wp14:anchorId="443935B7">
            <wp:extent cx="5486400" cy="2771775"/>
            <wp:effectExtent l="0" t="0" r="0" b="0"/>
            <wp:docPr id="2072886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4a526c026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9AB6232" wp14:anchorId="15023D09">
            <wp:extent cx="5486400" cy="2524125"/>
            <wp:effectExtent l="0" t="0" r="0" b="0"/>
            <wp:docPr id="931899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ae1b906394e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20FBE" w:rsidP="6B020FBE" w:rsidRDefault="6B020FBE" w14:paraId="28183CA9" w14:textId="7021F691">
      <w:pPr>
        <w:pStyle w:val="Normal"/>
      </w:pPr>
      <w:r>
        <w:drawing>
          <wp:inline wp14:editId="5DB22DBE" wp14:anchorId="58E86F30">
            <wp:extent cx="5486400" cy="4886325"/>
            <wp:effectExtent l="0" t="0" r="0" b="0"/>
            <wp:docPr id="1227286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ae82ffa47e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4D056B3" wp14:anchorId="45729B01">
            <wp:extent cx="5486400" cy="5133976"/>
            <wp:effectExtent l="0" t="0" r="0" b="0"/>
            <wp:docPr id="1663122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d6925b131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0">
    <w:nsid w:val="34de47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91869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1">
    <w:abstractNumId w:val="10"/>
  </w:num>
  <w:num w:numId="10">
    <w:abstractNumId w:val="9"/>
  </w: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18E8FC5"/>
    <w:rsid w:val="02B360AB"/>
    <w:rsid w:val="02B360AB"/>
    <w:rsid w:val="06100FFE"/>
    <w:rsid w:val="07AAD783"/>
    <w:rsid w:val="07AAD783"/>
    <w:rsid w:val="0B7E9D5E"/>
    <w:rsid w:val="0EA7C685"/>
    <w:rsid w:val="0F9CB43D"/>
    <w:rsid w:val="16CF05B7"/>
    <w:rsid w:val="18016A80"/>
    <w:rsid w:val="18016A80"/>
    <w:rsid w:val="1ACDBA22"/>
    <w:rsid w:val="1ACDBA22"/>
    <w:rsid w:val="1B07281B"/>
    <w:rsid w:val="1B07281B"/>
    <w:rsid w:val="1BDBD7CA"/>
    <w:rsid w:val="1EE47D82"/>
    <w:rsid w:val="1FAB49B1"/>
    <w:rsid w:val="23C32FE1"/>
    <w:rsid w:val="26A3DC86"/>
    <w:rsid w:val="276EC57A"/>
    <w:rsid w:val="27EFF732"/>
    <w:rsid w:val="2B27F664"/>
    <w:rsid w:val="2BB116A7"/>
    <w:rsid w:val="2C72AC46"/>
    <w:rsid w:val="2D610901"/>
    <w:rsid w:val="2E91A118"/>
    <w:rsid w:val="2FF2CA16"/>
    <w:rsid w:val="35A7D0E8"/>
    <w:rsid w:val="3645A634"/>
    <w:rsid w:val="370CD1A3"/>
    <w:rsid w:val="3A33D6C6"/>
    <w:rsid w:val="3DB63FB1"/>
    <w:rsid w:val="3E4B3623"/>
    <w:rsid w:val="3F1D30E6"/>
    <w:rsid w:val="43BEE9BC"/>
    <w:rsid w:val="4580F854"/>
    <w:rsid w:val="458B70E3"/>
    <w:rsid w:val="463847BF"/>
    <w:rsid w:val="47878C5D"/>
    <w:rsid w:val="48E079EE"/>
    <w:rsid w:val="4A59EB32"/>
    <w:rsid w:val="4A59EB32"/>
    <w:rsid w:val="4B0A7CAA"/>
    <w:rsid w:val="4BD857AA"/>
    <w:rsid w:val="4C02308B"/>
    <w:rsid w:val="4C02308B"/>
    <w:rsid w:val="4D37AFC9"/>
    <w:rsid w:val="4DFA1FF9"/>
    <w:rsid w:val="50409393"/>
    <w:rsid w:val="50CCF1B4"/>
    <w:rsid w:val="5446F1CF"/>
    <w:rsid w:val="5610E301"/>
    <w:rsid w:val="5610E301"/>
    <w:rsid w:val="57EE2726"/>
    <w:rsid w:val="59900E1B"/>
    <w:rsid w:val="59F02D94"/>
    <w:rsid w:val="5A3EBEE0"/>
    <w:rsid w:val="5EBBB9FB"/>
    <w:rsid w:val="5F3ED021"/>
    <w:rsid w:val="68D5B0E8"/>
    <w:rsid w:val="6B020FBE"/>
    <w:rsid w:val="6C40EC46"/>
    <w:rsid w:val="6E84C5B4"/>
    <w:rsid w:val="6F19E2DC"/>
    <w:rsid w:val="7009CA6F"/>
    <w:rsid w:val="71BA9AB4"/>
    <w:rsid w:val="73B6E710"/>
    <w:rsid w:val="73BE6836"/>
    <w:rsid w:val="77A53A23"/>
    <w:rsid w:val="79B67408"/>
    <w:rsid w:val="7AEBFE2B"/>
    <w:rsid w:val="7CFF2802"/>
    <w:rsid w:val="7DEC6B8B"/>
    <w:rsid w:val="7F03DF8F"/>
    <w:rsid w:val="7F03D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F2317D03-00F4-4C5C-B041-5E46045E3E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220f96eca8f34a27" /><Relationship Type="http://schemas.openxmlformats.org/officeDocument/2006/relationships/image" Target="/media/image2.png" Id="R8a35a8128cf54690" /><Relationship Type="http://schemas.openxmlformats.org/officeDocument/2006/relationships/image" Target="/media/image4.png" Id="Rdf05fb53dbf0408c" /><Relationship Type="http://schemas.openxmlformats.org/officeDocument/2006/relationships/image" Target="/media/image5.png" Id="R3348e0bb264e4251" /><Relationship Type="http://schemas.openxmlformats.org/officeDocument/2006/relationships/image" Target="/media/image6.png" Id="R7e9baa59abac48b1" /><Relationship Type="http://schemas.openxmlformats.org/officeDocument/2006/relationships/image" Target="/media/image7.png" Id="Rf8c51221203d4218" /><Relationship Type="http://schemas.openxmlformats.org/officeDocument/2006/relationships/image" Target="/media/image8.png" Id="R6faf3271c3464aef" /><Relationship Type="http://schemas.openxmlformats.org/officeDocument/2006/relationships/image" Target="/media/image9.png" Id="R3cabb5e16513443a" /><Relationship Type="http://schemas.openxmlformats.org/officeDocument/2006/relationships/image" Target="/media/imagea.png" Id="R5d47ee87693443ef" /><Relationship Type="http://schemas.openxmlformats.org/officeDocument/2006/relationships/image" Target="/media/imageb.png" Id="Rd0f03cf6c0a24621" /><Relationship Type="http://schemas.openxmlformats.org/officeDocument/2006/relationships/image" Target="/media/imagec.png" Id="R71d0880997ea4767" /><Relationship Type="http://schemas.openxmlformats.org/officeDocument/2006/relationships/image" Target="/media/imaged.png" Id="R8607c1e5be6d46c5" /><Relationship Type="http://schemas.openxmlformats.org/officeDocument/2006/relationships/image" Target="/media/imagee.png" Id="R6284e2f1246a401f" /><Relationship Type="http://schemas.openxmlformats.org/officeDocument/2006/relationships/image" Target="/media/imagef.png" Id="Re896a2b601824179" /><Relationship Type="http://schemas.openxmlformats.org/officeDocument/2006/relationships/image" Target="/media/image10.png" Id="R5ade081e922f4a65" /><Relationship Type="http://schemas.openxmlformats.org/officeDocument/2006/relationships/image" Target="/media/image11.png" Id="R330ded261c324045" /><Relationship Type="http://schemas.openxmlformats.org/officeDocument/2006/relationships/image" Target="/media/image12.png" Id="Rac2cd63939f9478f" /><Relationship Type="http://schemas.openxmlformats.org/officeDocument/2006/relationships/image" Target="/media/image13.png" Id="R2134a526c0264216" /><Relationship Type="http://schemas.openxmlformats.org/officeDocument/2006/relationships/image" Target="/media/image14.png" Id="Rb03ae1b906394e8e" /><Relationship Type="http://schemas.openxmlformats.org/officeDocument/2006/relationships/image" Target="/media/image15.png" Id="Ra2ae82ffa47e484c" /><Relationship Type="http://schemas.openxmlformats.org/officeDocument/2006/relationships/image" Target="/media/image16.png" Id="R8f2d6925b1314a3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Trần Vũ Minh</lastModifiedBy>
  <revision>4</revision>
  <dcterms:created xsi:type="dcterms:W3CDTF">2013-12-23T23:15:00.0000000Z</dcterms:created>
  <dcterms:modified xsi:type="dcterms:W3CDTF">2024-11-02T06:03:32.7681442Z</dcterms:modified>
  <category/>
</coreProperties>
</file>